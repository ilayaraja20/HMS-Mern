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HOSTEL MANAGEMENT SYSTEM</w:t>
      </w:r>
    </w:p>
    <w:p>
      <w:pPr>
        <w:pStyle w:val="Heading2"/>
      </w:pPr>
      <w:r>
        <w:t>PROJECT DOCUMENTATION REPORT</w:t>
      </w:r>
    </w:p>
    <w:p/>
    <w:p>
      <w:pPr>
        <w:pStyle w:val="Heading3"/>
      </w:pPr>
      <w:r>
        <w:t>Submitted By</w:t>
      </w:r>
    </w:p>
    <w:p>
      <w:pPr>
        <w:pStyle w:val="ListBullet"/>
      </w:pPr>
      <w:r>
        <w:t>Name: ____________________</w:t>
      </w:r>
    </w:p>
    <w:p>
      <w:pPr>
        <w:pStyle w:val="ListBullet"/>
      </w:pPr>
      <w:r>
        <w:t>Register Number: ____________________</w:t>
      </w:r>
    </w:p>
    <w:p>
      <w:pPr>
        <w:pStyle w:val="ListBullet"/>
      </w:pPr>
      <w:r>
        <w:t>Department: M.Sc. Information Technology</w:t>
      </w:r>
    </w:p>
    <w:p/>
    <w:p>
      <w:pPr>
        <w:pStyle w:val="Heading3"/>
      </w:pPr>
      <w:r>
        <w:t>Institution</w:t>
      </w:r>
    </w:p>
    <w:p>
      <w:pPr>
        <w:pStyle w:val="ListBullet"/>
      </w:pPr>
      <w:r>
        <w:t>Government Arts College (Autonomous), Coimbatore</w:t>
      </w:r>
    </w:p>
    <w:p>
      <w:pPr>
        <w:pStyle w:val="ListBullet"/>
      </w:pPr>
      <w:r>
        <w:t>Academic Year: 2025-2026</w:t>
      </w:r>
    </w:p>
    <w:p/>
    <w:p>
      <w:pPr>
        <w:pStyle w:val="Heading2"/>
      </w:pPr>
      <w:r>
        <w:t>CERTIFICATE</w:t>
      </w:r>
    </w:p>
    <w:p>
      <w:r>
        <w:t>This is to certify that the project work titled **"Hostel Management System"** is a bonafide record of work carried out as part of the academic requirements for the award of the Degree in Information Technology.</w:t>
      </w:r>
    </w:p>
    <w:p/>
    <w:p>
      <w:pPr>
        <w:pStyle w:val="Heading2"/>
      </w:pPr>
      <w:r>
        <w:t>DECLARATION</w:t>
      </w:r>
    </w:p>
    <w:p>
      <w:r>
        <w:t>I hereby declare that this project report entitled **"Hostel Management System"** is an original work carried out by me and has not been submitted previously for the award of any degree or diploma.</w:t>
      </w:r>
    </w:p>
    <w:p/>
    <w:p>
      <w:pPr>
        <w:pStyle w:val="Heading2"/>
      </w:pPr>
      <w:r>
        <w:t>ACKNOWLEDGEMENT</w:t>
      </w:r>
    </w:p>
    <w:p>
      <w:r>
        <w:t>I express my sincere gratitude to the Head of the Department, my project guide, faculty members, and friends for their support and guidance throughout the development of this project.</w:t>
      </w:r>
    </w:p>
    <w:p/>
    <w:p>
      <w:pPr>
        <w:pStyle w:val="Heading2"/>
      </w:pPr>
      <w:r>
        <w:t>TABLE OF CONTENTS</w:t>
      </w:r>
    </w:p>
    <w:p>
      <w:r>
        <w:t>1. INTRODUCTION</w:t>
      </w:r>
    </w:p>
    <w:p>
      <w:r>
        <w:t>1.1 Project Overview</w:t>
      </w:r>
    </w:p>
    <w:p>
      <w:r>
        <w:t>2. SYSTEM SPECIFICATIONS</w:t>
      </w:r>
    </w:p>
    <w:p>
      <w:r>
        <w:t>2.1 Hardware Requirements</w:t>
      </w:r>
    </w:p>
    <w:p>
      <w:r>
        <w:t>2.2 Software Requirements</w:t>
      </w:r>
    </w:p>
    <w:p>
      <w:r>
        <w:t>3. SYSTEM STUDY AND ANALYSIS</w:t>
      </w:r>
    </w:p>
    <w:p>
      <w:r>
        <w:t>3.1 Existing System</w:t>
      </w:r>
    </w:p>
    <w:p>
      <w:r>
        <w:t>3.2 Proposed System</w:t>
      </w:r>
    </w:p>
    <w:p>
      <w:r>
        <w:t>4. SYSTEM DESIGN</w:t>
      </w:r>
    </w:p>
    <w:p>
      <w:r>
        <w:t>4.1 System Architecture</w:t>
      </w:r>
    </w:p>
    <w:p>
      <w:r>
        <w:t>4.2 Database Design</w:t>
      </w:r>
    </w:p>
    <w:p>
      <w:r>
        <w:t>4.3 Module Description</w:t>
      </w:r>
    </w:p>
    <w:p>
      <w:r>
        <w:t>4.4 Input Design</w:t>
      </w:r>
    </w:p>
    <w:p>
      <w:r>
        <w:t>4.5 Output Design</w:t>
      </w:r>
    </w:p>
    <w:p>
      <w:r>
        <w:t>5. SYSTEM DEVELOPMENT</w:t>
      </w:r>
    </w:p>
    <w:p>
      <w:r>
        <w:t>5.1 Development Methodology</w:t>
      </w:r>
    </w:p>
    <w:p>
      <w:r>
        <w:t>6. SYSTEM TESTING AND IMPLEMENTATION</w:t>
      </w:r>
    </w:p>
    <w:p>
      <w:r>
        <w:t>6.1 System Testing</w:t>
      </w:r>
    </w:p>
    <w:p>
      <w:r>
        <w:t>6.2 System Implementation</w:t>
      </w:r>
    </w:p>
    <w:p>
      <w:r>
        <w:t>CONCLUSION</w:t>
      </w:r>
    </w:p>
    <w:p>
      <w:r>
        <w:t>FUTURE ENHANCEMENT</w:t>
      </w:r>
    </w:p>
    <w:p>
      <w:r>
        <w:t>BIBLIOGRAPHY</w:t>
      </w:r>
    </w:p>
    <w:p>
      <w:r>
        <w:t>ANNEXURE</w:t>
      </w:r>
    </w:p>
    <w:p/>
    <w:p>
      <w:pPr>
        <w:pStyle w:val="Heading2"/>
      </w:pPr>
      <w:r>
        <w:t>ABSTRACT</w:t>
      </w:r>
    </w:p>
    <w:p>
      <w:r>
        <w:t>The Hostel Management System (HMS) is a full-stack web application designed to digitize and streamline hostel administration and student services. The system provides role-based secure access for administrators and students, allowing efficient management of student records, room allocation, payment operations, complaint tracking, and dashboard monitoring.</w:t>
      </w:r>
    </w:p>
    <w:p/>
    <w:p>
      <w:r>
        <w:t>The application is built with a modern MERN-style stack. The backend uses Node.js, Express, MongoDB, JWT-based authentication, and Razorpay payment verification for secure online transactions. The frontend uses React with Material UI and a responsive dashboard-based interface. Recent improvements include security hardening, modular architecture separation, route-level code splitting, robust payment verification, and backend API test coverage.</w:t>
      </w:r>
    </w:p>
    <w:p/>
    <w:p>
      <w:r>
        <w:t>The HMS improves operational efficiency by reducing manual records, improving transparency in fee tracking and complaints, and providing real-time visibility into hostel operations.</w:t>
      </w:r>
    </w:p>
    <w:p/>
    <w:p>
      <w:pPr>
        <w:pStyle w:val="Heading2"/>
      </w:pPr>
      <w:r>
        <w:t>CHAPTER I</w:t>
      </w:r>
    </w:p>
    <w:p>
      <w:pPr>
        <w:pStyle w:val="Heading2"/>
      </w:pPr>
      <w:r>
        <w:t>INTRODUCTION</w:t>
      </w:r>
    </w:p>
    <w:p/>
    <w:p>
      <w:pPr>
        <w:pStyle w:val="Heading3"/>
      </w:pPr>
      <w:r>
        <w:t>1.1 PROJECT OVERVIEW</w:t>
      </w:r>
    </w:p>
    <w:p>
      <w:r>
        <w:t>Hostel operations are often handled manually, leading to delays, inconsistent records, and poor transparency. The Hostel Management System was developed to centralize all hostel workflows into a single secure platform.</w:t>
      </w:r>
    </w:p>
    <w:p/>
    <w:p>
      <w:r>
        <w:t>Major objectives:</w:t>
      </w:r>
    </w:p>
    <w:p>
      <w:pPr>
        <w:pStyle w:val="ListBullet"/>
      </w:pPr>
      <w:r>
        <w:t>Maintain student and room records with role-based access.</w:t>
      </w:r>
    </w:p>
    <w:p>
      <w:pPr>
        <w:pStyle w:val="ListBullet"/>
      </w:pPr>
      <w:r>
        <w:t>Track payment dues and paid records with online payment support.</w:t>
      </w:r>
    </w:p>
    <w:p>
      <w:pPr>
        <w:pStyle w:val="ListBullet"/>
      </w:pPr>
      <w:r>
        <w:t>Enable student complaint submission and admin resolution flow.</w:t>
      </w:r>
    </w:p>
    <w:p>
      <w:pPr>
        <w:pStyle w:val="ListBullet"/>
      </w:pPr>
      <w:r>
        <w:t>Provide analytics-oriented dashboards for operational decisions.</w:t>
      </w:r>
    </w:p>
    <w:p/>
    <w:p>
      <w:r>
        <w:t>Problem Statement:</w:t>
      </w:r>
    </w:p>
    <w:p>
      <w:r>
        <w:t>Traditional manual hostel management is time-consuming and error-prone. There is a need for a secure, auditable, and user-friendly system that integrates administration and student services in one digital workflow.</w:t>
      </w:r>
    </w:p>
    <w:p/>
    <w:p>
      <w:r>
        <w:t>Scope:</w:t>
      </w:r>
    </w:p>
    <w:p>
      <w:pPr>
        <w:pStyle w:val="ListBullet"/>
      </w:pPr>
      <w:r>
        <w:t>Admin panel for student, room, payment, and complaint operations.</w:t>
      </w:r>
    </w:p>
    <w:p>
      <w:pPr>
        <w:pStyle w:val="ListBullet"/>
      </w:pPr>
      <w:r>
        <w:t>Student portal for profile view, complaint raising, and online payment.</w:t>
      </w:r>
    </w:p>
    <w:p>
      <w:pPr>
        <w:pStyle w:val="ListBullet"/>
      </w:pPr>
      <w:r>
        <w:t>Secure authentication and API authorization.</w:t>
      </w:r>
    </w:p>
    <w:p/>
    <w:p>
      <w:pPr>
        <w:pStyle w:val="Heading2"/>
      </w:pPr>
      <w:r>
        <w:t>CHAPTER II</w:t>
      </w:r>
    </w:p>
    <w:p>
      <w:pPr>
        <w:pStyle w:val="Heading2"/>
      </w:pPr>
      <w:r>
        <w:t>SYSTEM SPECIFICATIONS</w:t>
      </w:r>
    </w:p>
    <w:p/>
    <w:p>
      <w:pPr>
        <w:pStyle w:val="Heading3"/>
      </w:pPr>
      <w:r>
        <w:t>2.1 HARDWARE REQUIREMENTS</w:t>
      </w:r>
    </w:p>
    <w:p>
      <w:r>
        <w:t>Minimum:</w:t>
      </w:r>
    </w:p>
    <w:p>
      <w:pPr>
        <w:pStyle w:val="ListBullet"/>
      </w:pPr>
      <w:r>
        <w:t>Processor: Intel i3 / equivalent</w:t>
      </w:r>
    </w:p>
    <w:p>
      <w:pPr>
        <w:pStyle w:val="ListBullet"/>
      </w:pPr>
      <w:r>
        <w:t>RAM: 4 GB (8 GB recommended)</w:t>
      </w:r>
    </w:p>
    <w:p>
      <w:pPr>
        <w:pStyle w:val="ListBullet"/>
      </w:pPr>
      <w:r>
        <w:t>Storage: 2 GB free space</w:t>
      </w:r>
    </w:p>
    <w:p>
      <w:pPr>
        <w:pStyle w:val="ListBullet"/>
      </w:pPr>
      <w:r>
        <w:t>Internet: Required for API services and Razorpay checkout</w:t>
      </w:r>
    </w:p>
    <w:p/>
    <w:p>
      <w:pPr>
        <w:pStyle w:val="Heading3"/>
      </w:pPr>
      <w:r>
        <w:t>2.2 SOFTWARE REQUIREMENTS</w:t>
      </w:r>
    </w:p>
    <w:p>
      <w:r>
        <w:t>Development Environment:</w:t>
      </w:r>
    </w:p>
    <w:p>
      <w:pPr>
        <w:pStyle w:val="ListBullet"/>
      </w:pPr>
      <w:r>
        <w:t>OS: Windows 10/11</w:t>
      </w:r>
    </w:p>
    <w:p>
      <w:pPr>
        <w:pStyle w:val="ListBullet"/>
      </w:pPr>
      <w:r>
        <w:t>Node.js: v18+</w:t>
      </w:r>
    </w:p>
    <w:p>
      <w:pPr>
        <w:pStyle w:val="ListBullet"/>
      </w:pPr>
      <w:r>
        <w:t>npm: v9+</w:t>
      </w:r>
    </w:p>
    <w:p>
      <w:pPr>
        <w:pStyle w:val="ListBullet"/>
      </w:pPr>
      <w:r>
        <w:t>MongoDB: Local or cloud instance</w:t>
      </w:r>
    </w:p>
    <w:p>
      <w:pPr>
        <w:pStyle w:val="ListBullet"/>
      </w:pPr>
      <w:r>
        <w:t>VS Code / any IDE</w:t>
      </w:r>
    </w:p>
    <w:p/>
    <w:p>
      <w:r>
        <w:t>Backend Stack: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Mongoose</w:t>
      </w:r>
    </w:p>
    <w:p>
      <w:pPr>
        <w:pStyle w:val="ListBullet"/>
      </w:pPr>
      <w:r>
        <w:t>bcryptjs</w:t>
      </w:r>
    </w:p>
    <w:p>
      <w:pPr>
        <w:pStyle w:val="ListBullet"/>
      </w:pPr>
      <w:r>
        <w:t>jsonwebtoken</w:t>
      </w:r>
    </w:p>
    <w:p>
      <w:pPr>
        <w:pStyle w:val="ListBullet"/>
      </w:pPr>
      <w:r>
        <w:t>dotenv</w:t>
      </w:r>
    </w:p>
    <w:p>
      <w:pPr>
        <w:pStyle w:val="ListBullet"/>
      </w:pPr>
      <w:r>
        <w:t>Razorpay SDK</w:t>
      </w:r>
    </w:p>
    <w:p/>
    <w:p>
      <w:r>
        <w:t>Frontend Stack:</w:t>
      </w:r>
    </w:p>
    <w:p>
      <w:pPr>
        <w:pStyle w:val="ListBullet"/>
      </w:pPr>
      <w:r>
        <w:t>React (Vite)</w:t>
      </w:r>
    </w:p>
    <w:p>
      <w:pPr>
        <w:pStyle w:val="ListBullet"/>
      </w:pPr>
      <w:r>
        <w:t>Material UI (MUI)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Axios</w:t>
      </w:r>
    </w:p>
    <w:p>
      <w:pPr>
        <w:pStyle w:val="ListBullet"/>
      </w:pPr>
      <w:r>
        <w:t>Bootstrap (base styles)</w:t>
      </w:r>
    </w:p>
    <w:p/>
    <w:p>
      <w:r>
        <w:t>Testing/Quality:</w:t>
      </w:r>
    </w:p>
    <w:p>
      <w:pPr>
        <w:pStyle w:val="ListBullet"/>
      </w:pPr>
      <w:r>
        <w:t>Node test runner</w:t>
      </w:r>
    </w:p>
    <w:p>
      <w:pPr>
        <w:pStyle w:val="ListBullet"/>
      </w:pPr>
      <w:r>
        <w:t>Supertest</w:t>
      </w:r>
    </w:p>
    <w:p>
      <w:pPr>
        <w:pStyle w:val="ListBullet"/>
      </w:pPr>
      <w:r>
        <w:t>mongodb-memory-server</w:t>
      </w:r>
    </w:p>
    <w:p>
      <w:pPr>
        <w:pStyle w:val="ListBullet"/>
      </w:pPr>
      <w:r>
        <w:t>ESLint</w:t>
      </w:r>
    </w:p>
    <w:p/>
    <w:p>
      <w:pPr>
        <w:pStyle w:val="Heading2"/>
      </w:pPr>
      <w:r>
        <w:t>CHAPTER III</w:t>
      </w:r>
    </w:p>
    <w:p>
      <w:pPr>
        <w:pStyle w:val="Heading2"/>
      </w:pPr>
      <w:r>
        <w:t>SYSTEM STUDY AND ANALYSIS</w:t>
      </w:r>
    </w:p>
    <w:p/>
    <w:p>
      <w:pPr>
        <w:pStyle w:val="Heading3"/>
      </w:pPr>
      <w:r>
        <w:t>3.1 EXISTING SYSTEM</w:t>
      </w:r>
    </w:p>
    <w:p>
      <w:r>
        <w:t>In a manual system:</w:t>
      </w:r>
    </w:p>
    <w:p>
      <w:pPr>
        <w:pStyle w:val="ListBullet"/>
      </w:pPr>
      <w:r>
        <w:t>Student and room records are maintained in notebooks or spreadsheets.</w:t>
      </w:r>
    </w:p>
    <w:p>
      <w:pPr>
        <w:pStyle w:val="ListBullet"/>
      </w:pPr>
      <w:r>
        <w:t>Payment status is difficult to monitor accurately.</w:t>
      </w:r>
    </w:p>
    <w:p>
      <w:pPr>
        <w:pStyle w:val="ListBullet"/>
      </w:pPr>
      <w:r>
        <w:t>Complaint resolution lacks systematic tracking.</w:t>
      </w:r>
    </w:p>
    <w:p>
      <w:pPr>
        <w:pStyle w:val="ListBullet"/>
      </w:pPr>
      <w:r>
        <w:t>Report generation and audit trails are weak.</w:t>
      </w:r>
    </w:p>
    <w:p/>
    <w:p>
      <w:r>
        <w:t>Limitations:</w:t>
      </w:r>
    </w:p>
    <w:p>
      <w:pPr>
        <w:pStyle w:val="ListBullet"/>
      </w:pPr>
      <w:r>
        <w:t>Data redundancy and human errors.</w:t>
      </w:r>
    </w:p>
    <w:p>
      <w:pPr>
        <w:pStyle w:val="ListBullet"/>
      </w:pPr>
      <w:r>
        <w:t>No centralized role-based access.</w:t>
      </w:r>
    </w:p>
    <w:p>
      <w:pPr>
        <w:pStyle w:val="ListBullet"/>
      </w:pPr>
      <w:r>
        <w:t>Low scalability and poor data visibility.</w:t>
      </w:r>
    </w:p>
    <w:p/>
    <w:p>
      <w:pPr>
        <w:pStyle w:val="Heading3"/>
      </w:pPr>
      <w:r>
        <w:t>3.2 PROPOSED SYSTEM</w:t>
      </w:r>
    </w:p>
    <w:p>
      <w:r>
        <w:t>The proposed HMS introduces:</w:t>
      </w:r>
    </w:p>
    <w:p>
      <w:pPr>
        <w:pStyle w:val="ListBullet"/>
      </w:pPr>
      <w:r>
        <w:t>JWT-based secure login for admin and student users.</w:t>
      </w:r>
    </w:p>
    <w:p>
      <w:pPr>
        <w:pStyle w:val="ListBullet"/>
      </w:pPr>
      <w:r>
        <w:t>CRUD modules for students, rooms, payments, and complaints.</w:t>
      </w:r>
    </w:p>
    <w:p>
      <w:pPr>
        <w:pStyle w:val="ListBullet"/>
      </w:pPr>
      <w:r>
        <w:t>Student-facing online payment flow via Razorpay.</w:t>
      </w:r>
    </w:p>
    <w:p>
      <w:pPr>
        <w:pStyle w:val="ListBullet"/>
      </w:pPr>
      <w:r>
        <w:t>Dashboard insights for occupancy, payment, and complaint metrics.</w:t>
      </w:r>
    </w:p>
    <w:p>
      <w:pPr>
        <w:pStyle w:val="ListBullet"/>
      </w:pPr>
      <w:r>
        <w:t>Responsive, professional UI for both admin and student workflows.</w:t>
      </w:r>
    </w:p>
    <w:p/>
    <w:p>
      <w:r>
        <w:t>Benefits:</w:t>
      </w:r>
    </w:p>
    <w:p>
      <w:pPr>
        <w:pStyle w:val="ListBullet"/>
      </w:pPr>
      <w:r>
        <w:t>Improved operational speed and accuracy.</w:t>
      </w:r>
    </w:p>
    <w:p>
      <w:pPr>
        <w:pStyle w:val="ListBullet"/>
      </w:pPr>
      <w:r>
        <w:t>Better transparency and accountability.</w:t>
      </w:r>
    </w:p>
    <w:p>
      <w:pPr>
        <w:pStyle w:val="ListBullet"/>
      </w:pPr>
      <w:r>
        <w:t>Real-time data and centralized monitoring.</w:t>
      </w:r>
    </w:p>
    <w:p/>
    <w:p>
      <w:pPr>
        <w:pStyle w:val="Heading2"/>
      </w:pPr>
      <w:r>
        <w:t>CHAPTER IV</w:t>
      </w:r>
    </w:p>
    <w:p>
      <w:pPr>
        <w:pStyle w:val="Heading2"/>
      </w:pPr>
      <w:r>
        <w:t>SYSTEM DESIGN</w:t>
      </w:r>
    </w:p>
    <w:p/>
    <w:p>
      <w:pPr>
        <w:pStyle w:val="Heading3"/>
      </w:pPr>
      <w:r>
        <w:t>4.1 SYSTEM ARCHITECTURE</w:t>
      </w:r>
    </w:p>
    <w:p>
      <w:r>
        <w:t>Architecture Style: Client-Server</w:t>
      </w:r>
    </w:p>
    <w:p>
      <w:pPr>
        <w:pStyle w:val="ListBullet"/>
      </w:pPr>
      <w:r>
        <w:t>Frontend: React SPA</w:t>
      </w:r>
    </w:p>
    <w:p>
      <w:pPr>
        <w:pStyle w:val="ListBullet"/>
      </w:pPr>
      <w:r>
        <w:t>Backend: Express REST API</w:t>
      </w:r>
    </w:p>
    <w:p>
      <w:pPr>
        <w:pStyle w:val="ListBullet"/>
      </w:pPr>
      <w:r>
        <w:t>Database: MongoDB</w:t>
      </w:r>
    </w:p>
    <w:p>
      <w:pPr>
        <w:pStyle w:val="ListBullet"/>
      </w:pPr>
      <w:r>
        <w:t>External Gateway: Razorpay (checkout + signature verification)</w:t>
      </w:r>
    </w:p>
    <w:p/>
    <w:p>
      <w:r>
        <w:t>Request Flow:</w:t>
      </w:r>
    </w:p>
    <w:p>
      <w:r>
        <w:t>1. User logs in and receives JWT token.</w:t>
      </w:r>
    </w:p>
    <w:p>
      <w:r>
        <w:t>2. Frontend sends token in Authorization header.</w:t>
      </w:r>
    </w:p>
    <w:p>
      <w:r>
        <w:t>3. Backend validates role and token using middleware.</w:t>
      </w:r>
    </w:p>
    <w:p>
      <w:r>
        <w:t>4. Data is persisted/fetched from MongoDB.</w:t>
      </w:r>
    </w:p>
    <w:p>
      <w:r>
        <w:t>5. For payments, order creation + verification is handled server-side.</w:t>
      </w:r>
    </w:p>
    <w:p/>
    <w:p>
      <w:pPr>
        <w:pStyle w:val="Heading3"/>
      </w:pPr>
      <w:r>
        <w:t>4.2 DATABASE DESIGN</w:t>
      </w:r>
    </w:p>
    <w:p>
      <w:r>
        <w:t>Primary collections:</w:t>
      </w:r>
    </w:p>
    <w:p>
      <w:pPr>
        <w:pStyle w:val="ListBullet"/>
      </w:pPr>
      <w:r>
        <w:t>Admin: email, password (hashed)</w:t>
      </w:r>
    </w:p>
    <w:p>
      <w:pPr>
        <w:pStyle w:val="ListBullet"/>
      </w:pPr>
      <w:r>
        <w:t>User: name, email, phone, password (hashed)</w:t>
      </w:r>
    </w:p>
    <w:p>
      <w:pPr>
        <w:pStyle w:val="ListBullet"/>
      </w:pPr>
      <w:r>
        <w:t>Student: linked userId, department, year, contact, roomNumber</w:t>
      </w:r>
    </w:p>
    <w:p>
      <w:pPr>
        <w:pStyle w:val="ListBullet"/>
      </w:pPr>
      <w:r>
        <w:t>Room: roomNumber, capacity, occupancy, status</w:t>
      </w:r>
    </w:p>
    <w:p>
      <w:pPr>
        <w:pStyle w:val="ListBullet"/>
      </w:pPr>
      <w:r>
        <w:t>Payment: studentId, amount, status, paymentMethod, transactionId, gatewayOrderId</w:t>
      </w:r>
    </w:p>
    <w:p>
      <w:pPr>
        <w:pStyle w:val="ListBullet"/>
      </w:pPr>
      <w:r>
        <w:t>Complaint: studentId, issue, status, createdAt</w:t>
      </w:r>
    </w:p>
    <w:p/>
    <w:p>
      <w:r>
        <w:t>Relationships:</w:t>
      </w:r>
    </w:p>
    <w:p>
      <w:pPr>
        <w:pStyle w:val="ListBullet"/>
      </w:pPr>
      <w:r>
        <w:t>`Student.userId` -&gt; `User._id`</w:t>
      </w:r>
    </w:p>
    <w:p>
      <w:pPr>
        <w:pStyle w:val="ListBullet"/>
      </w:pPr>
      <w:r>
        <w:t>`Payment.studentId` -&gt; `Student._id`</w:t>
      </w:r>
    </w:p>
    <w:p>
      <w:pPr>
        <w:pStyle w:val="ListBullet"/>
      </w:pPr>
      <w:r>
        <w:t>`Complaint.studentId` -&gt; `Student._id`</w:t>
      </w:r>
    </w:p>
    <w:p/>
    <w:p>
      <w:pPr>
        <w:pStyle w:val="Heading3"/>
      </w:pPr>
      <w:r>
        <w:t>4.3 MODULE DESCRIPTION</w:t>
      </w:r>
    </w:p>
    <w:p>
      <w:r>
        <w:t>Admin Modules:</w:t>
      </w:r>
    </w:p>
    <w:p>
      <w:pPr>
        <w:pStyle w:val="ListBullet"/>
      </w:pPr>
      <w:r>
        <w:t>Dashboard</w:t>
      </w:r>
    </w:p>
    <w:p>
      <w:pPr>
        <w:pStyle w:val="ListBullet"/>
      </w:pPr>
      <w:r>
        <w:t>Student Management</w:t>
      </w:r>
    </w:p>
    <w:p>
      <w:pPr>
        <w:pStyle w:val="ListBullet"/>
      </w:pPr>
      <w:r>
        <w:t>Room Management</w:t>
      </w:r>
    </w:p>
    <w:p>
      <w:pPr>
        <w:pStyle w:val="ListBullet"/>
      </w:pPr>
      <w:r>
        <w:t>Payment Operations</w:t>
      </w:r>
    </w:p>
    <w:p>
      <w:pPr>
        <w:pStyle w:val="ListBullet"/>
      </w:pPr>
      <w:r>
        <w:t>Complaint Operations</w:t>
      </w:r>
    </w:p>
    <w:p/>
    <w:p>
      <w:r>
        <w:t>Student Modules: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My Payments (Razorpay integration + receipt download)</w:t>
      </w:r>
    </w:p>
    <w:p>
      <w:pPr>
        <w:pStyle w:val="ListBullet"/>
      </w:pPr>
      <w:r>
        <w:t>My Complaints</w:t>
      </w:r>
    </w:p>
    <w:p/>
    <w:p>
      <w:r>
        <w:t>Security Modules:</w:t>
      </w:r>
    </w:p>
    <w:p>
      <w:pPr>
        <w:pStyle w:val="ListBullet"/>
      </w:pPr>
      <w:r>
        <w:t>Authentication middleware</w:t>
      </w:r>
    </w:p>
    <w:p>
      <w:pPr>
        <w:pStyle w:val="ListBullet"/>
      </w:pPr>
      <w:r>
        <w:t>Role-based route guards</w:t>
      </w:r>
    </w:p>
    <w:p>
      <w:pPr>
        <w:pStyle w:val="ListBullet"/>
      </w:pPr>
      <w:r>
        <w:t>Token-based protected API access</w:t>
      </w:r>
    </w:p>
    <w:p/>
    <w:p>
      <w:pPr>
        <w:pStyle w:val="Heading3"/>
      </w:pPr>
      <w:r>
        <w:t>4.4 INPUT DESIGN</w:t>
      </w:r>
    </w:p>
    <w:p>
      <w:r>
        <w:t>Input forms include:</w:t>
      </w:r>
    </w:p>
    <w:p>
      <w:pPr>
        <w:pStyle w:val="ListBullet"/>
      </w:pPr>
      <w:r>
        <w:t>Admin login / student login / student registration</w:t>
      </w:r>
    </w:p>
    <w:p>
      <w:pPr>
        <w:pStyle w:val="ListBullet"/>
      </w:pPr>
      <w:r>
        <w:t>Add/edit students and room allocation</w:t>
      </w:r>
    </w:p>
    <w:p>
      <w:pPr>
        <w:pStyle w:val="ListBullet"/>
      </w:pPr>
      <w:r>
        <w:t>Add/edit rooms with occupancy constraints</w:t>
      </w:r>
    </w:p>
    <w:p>
      <w:pPr>
        <w:pStyle w:val="ListBullet"/>
      </w:pPr>
      <w:r>
        <w:t>Record payment, update payment status</w:t>
      </w:r>
    </w:p>
    <w:p>
      <w:pPr>
        <w:pStyle w:val="ListBullet"/>
      </w:pPr>
      <w:r>
        <w:t>Raise complaint and update status</w:t>
      </w:r>
    </w:p>
    <w:p/>
    <w:p>
      <w:r>
        <w:t>Validation rules:</w:t>
      </w:r>
    </w:p>
    <w:p>
      <w:pPr>
        <w:pStyle w:val="ListBullet"/>
      </w:pPr>
      <w:r>
        <w:t>Required fields enforced in frontend and backend</w:t>
      </w:r>
    </w:p>
    <w:p>
      <w:pPr>
        <w:pStyle w:val="ListBullet"/>
      </w:pPr>
      <w:r>
        <w:t>Positive numeric constraints for amount/capacity</w:t>
      </w:r>
    </w:p>
    <w:p>
      <w:pPr>
        <w:pStyle w:val="ListBullet"/>
      </w:pPr>
      <w:r>
        <w:t>Authorization checks on protected routes</w:t>
      </w:r>
    </w:p>
    <w:p/>
    <w:p>
      <w:pPr>
        <w:pStyle w:val="Heading3"/>
      </w:pPr>
      <w:r>
        <w:t>4.5 OUTPUT DESIGN</w:t>
      </w:r>
    </w:p>
    <w:p>
      <w:r>
        <w:t>Output screens:</w:t>
      </w:r>
    </w:p>
    <w:p>
      <w:pPr>
        <w:pStyle w:val="ListBullet"/>
      </w:pPr>
      <w:r>
        <w:t>Role-based dashboards</w:t>
      </w:r>
    </w:p>
    <w:p>
      <w:pPr>
        <w:pStyle w:val="ListBullet"/>
      </w:pPr>
      <w:r>
        <w:t>Real-time cards (counts/summary)</w:t>
      </w:r>
    </w:p>
    <w:p>
      <w:pPr>
        <w:pStyle w:val="ListBullet"/>
      </w:pPr>
      <w:r>
        <w:t>Tabular modules with search/filter/action controls</w:t>
      </w:r>
    </w:p>
    <w:p>
      <w:pPr>
        <w:pStyle w:val="ListBullet"/>
      </w:pPr>
      <w:r>
        <w:t>Student payment receipts and transaction visibility</w:t>
      </w:r>
    </w:p>
    <w:p/>
    <w:p>
      <w:pPr>
        <w:pStyle w:val="Heading2"/>
      </w:pPr>
      <w:r>
        <w:t>CHAPTER V</w:t>
      </w:r>
    </w:p>
    <w:p>
      <w:pPr>
        <w:pStyle w:val="Heading2"/>
      </w:pPr>
      <w:r>
        <w:t>SYSTEM DEVELOPMENT</w:t>
      </w:r>
    </w:p>
    <w:p/>
    <w:p>
      <w:pPr>
        <w:pStyle w:val="Heading3"/>
      </w:pPr>
      <w:r>
        <w:t>5.1 DEVELOPMENT METHODOLOGY</w:t>
      </w:r>
    </w:p>
    <w:p>
      <w:r>
        <w:t>Methodology followed:</w:t>
      </w:r>
    </w:p>
    <w:p>
      <w:pPr>
        <w:pStyle w:val="ListBullet"/>
      </w:pPr>
      <w:r>
        <w:t>Incremental feature development</w:t>
      </w:r>
    </w:p>
    <w:p>
      <w:pPr>
        <w:pStyle w:val="ListBullet"/>
      </w:pPr>
      <w:r>
        <w:t>Module-wise testing and UI refinements</w:t>
      </w:r>
    </w:p>
    <w:p>
      <w:pPr>
        <w:pStyle w:val="ListBullet"/>
      </w:pPr>
      <w:r>
        <w:t>Security-first backend fixes</w:t>
      </w:r>
    </w:p>
    <w:p>
      <w:pPr>
        <w:pStyle w:val="ListBullet"/>
      </w:pPr>
      <w:r>
        <w:t>Continuous lint/build/test verification</w:t>
      </w:r>
    </w:p>
    <w:p/>
    <w:p>
      <w:r>
        <w:t>Recent engineering improvements:</w:t>
      </w:r>
    </w:p>
    <w:p>
      <w:pPr>
        <w:pStyle w:val="ListBullet"/>
      </w:pPr>
      <w:r>
        <w:t>Secure admin password hashing and verification</w:t>
      </w:r>
    </w:p>
    <w:p>
      <w:pPr>
        <w:pStyle w:val="ListBullet"/>
      </w:pPr>
      <w:r>
        <w:t>Mandatory environment-based secrets (`JWT_SECRET`, `MONGO_URI`)</w:t>
      </w:r>
    </w:p>
    <w:p>
      <w:pPr>
        <w:pStyle w:val="ListBullet"/>
      </w:pPr>
      <w:r>
        <w:t>Correct dashboard fee calculation (paid-only)</w:t>
      </w:r>
    </w:p>
    <w:p>
      <w:pPr>
        <w:pStyle w:val="ListBullet"/>
      </w:pPr>
      <w:r>
        <w:t>Room status recalculation consistency</w:t>
      </w:r>
    </w:p>
    <w:p>
      <w:pPr>
        <w:pStyle w:val="ListBullet"/>
      </w:pPr>
      <w:r>
        <w:t>Route-level lazy loading and bundle chunk splitting</w:t>
      </w:r>
    </w:p>
    <w:p>
      <w:pPr>
        <w:pStyle w:val="ListBullet"/>
      </w:pPr>
      <w:r>
        <w:t>API test suite for core flows</w:t>
      </w:r>
    </w:p>
    <w:p/>
    <w:p>
      <w:pPr>
        <w:pStyle w:val="Heading2"/>
      </w:pPr>
      <w:r>
        <w:t>CHAPTER VI</w:t>
      </w:r>
    </w:p>
    <w:p>
      <w:pPr>
        <w:pStyle w:val="Heading2"/>
      </w:pPr>
      <w:r>
        <w:t>SYSTEM TESTING AND IMPLEMENTATION</w:t>
      </w:r>
    </w:p>
    <w:p/>
    <w:p>
      <w:pPr>
        <w:pStyle w:val="Heading3"/>
      </w:pPr>
      <w:r>
        <w:t>6.1 SYSTEM TESTING</w:t>
      </w:r>
    </w:p>
    <w:p>
      <w:r>
        <w:t>Testing types performed:</w:t>
      </w:r>
    </w:p>
    <w:p>
      <w:pPr>
        <w:pStyle w:val="ListBullet"/>
      </w:pPr>
      <w:r>
        <w:t>Backend API unit/integration testing (5 core test cases)</w:t>
      </w:r>
    </w:p>
    <w:p>
      <w:pPr>
        <w:pStyle w:val="ListBullet"/>
      </w:pPr>
      <w:r>
        <w:t>Frontend lint validation (ESLint)</w:t>
      </w:r>
    </w:p>
    <w:p>
      <w:pPr>
        <w:pStyle w:val="ListBullet"/>
      </w:pPr>
      <w:r>
        <w:t>Frontend production build validation (Vite)</w:t>
      </w:r>
    </w:p>
    <w:p>
      <w:pPr>
        <w:pStyle w:val="ListBullet"/>
      </w:pPr>
      <w:r>
        <w:t>Backend syntax checks</w:t>
      </w:r>
    </w:p>
    <w:p/>
    <w:p>
      <w:r>
        <w:t>Validated scenarios:</w:t>
      </w:r>
    </w:p>
    <w:p>
      <w:pPr>
        <w:pStyle w:val="ListBullet"/>
      </w:pPr>
      <w:r>
        <w:t>Admin login success flow</w:t>
      </w:r>
    </w:p>
    <w:p>
      <w:pPr>
        <w:pStyle w:val="ListBullet"/>
      </w:pPr>
      <w:r>
        <w:t>Student login success flow</w:t>
      </w:r>
    </w:p>
    <w:p>
      <w:pPr>
        <w:pStyle w:val="ListBullet"/>
      </w:pPr>
      <w:r>
        <w:t>Room allocation updates occupancy</w:t>
      </w:r>
    </w:p>
    <w:p>
      <w:pPr>
        <w:pStyle w:val="ListBullet"/>
      </w:pPr>
      <w:r>
        <w:t>Razorpay order creation flow</w:t>
      </w:r>
    </w:p>
    <w:p>
      <w:pPr>
        <w:pStyle w:val="ListBullet"/>
      </w:pPr>
      <w:r>
        <w:t>Razorpay signature verification flow</w:t>
      </w:r>
    </w:p>
    <w:p/>
    <w:p>
      <w:r>
        <w:t>Current status:</w:t>
      </w:r>
    </w:p>
    <w:p>
      <w:pPr>
        <w:pStyle w:val="ListBullet"/>
      </w:pPr>
      <w:r>
        <w:t>Backend API tests: PASS (5/5)</w:t>
      </w:r>
    </w:p>
    <w:p>
      <w:pPr>
        <w:pStyle w:val="ListBullet"/>
      </w:pPr>
      <w:r>
        <w:t>Frontend lint: PASS</w:t>
      </w:r>
    </w:p>
    <w:p>
      <w:pPr>
        <w:pStyle w:val="ListBullet"/>
      </w:pPr>
      <w:r>
        <w:t>Frontend build: PASS</w:t>
      </w:r>
    </w:p>
    <w:p/>
    <w:p>
      <w:pPr>
        <w:pStyle w:val="Heading3"/>
      </w:pPr>
      <w:r>
        <w:t>6.2 SYSTEM IMPLEMENTATION</w:t>
      </w:r>
    </w:p>
    <w:p>
      <w:r>
        <w:t>Implementation highlights:</w:t>
      </w:r>
    </w:p>
    <w:p>
      <w:pPr>
        <w:pStyle w:val="ListBullet"/>
      </w:pPr>
      <w:r>
        <w:t>Backend configured with modular routes and middleware</w:t>
      </w:r>
    </w:p>
    <w:p>
      <w:pPr>
        <w:pStyle w:val="ListBullet"/>
      </w:pPr>
      <w:r>
        <w:t>Frontend configured with protected routes for admin and student</w:t>
      </w:r>
    </w:p>
    <w:p>
      <w:pPr>
        <w:pStyle w:val="ListBullet"/>
      </w:pPr>
      <w:r>
        <w:t>Payment verification secured with HMAC signature matching</w:t>
      </w:r>
    </w:p>
    <w:p>
      <w:pPr>
        <w:pStyle w:val="ListBullet"/>
      </w:pPr>
      <w:r>
        <w:t>Deployment-ready environment variable architecture</w:t>
      </w:r>
    </w:p>
    <w:p/>
    <w:p>
      <w:r>
        <w:t>Suggested deployment:</w:t>
      </w:r>
    </w:p>
    <w:p>
      <w:pPr>
        <w:pStyle w:val="ListBullet"/>
      </w:pPr>
      <w:r>
        <w:t>Backend: Render</w:t>
      </w:r>
    </w:p>
    <w:p>
      <w:pPr>
        <w:pStyle w:val="ListBullet"/>
      </w:pPr>
      <w:r>
        <w:t>Frontend: Vercel</w:t>
      </w:r>
    </w:p>
    <w:p>
      <w:pPr>
        <w:pStyle w:val="ListBullet"/>
      </w:pPr>
      <w:r>
        <w:t>Database: MongoDB Atlas/local</w:t>
      </w:r>
    </w:p>
    <w:p/>
    <w:p>
      <w:pPr>
        <w:pStyle w:val="Heading2"/>
      </w:pPr>
      <w:r>
        <w:t>CONCLUSION</w:t>
      </w:r>
    </w:p>
    <w:p>
      <w:r>
        <w:t>The Hostel Management System successfully addresses hostel administration challenges by providing a secure, scalable, and user-friendly platform. The implemented modules improve data consistency, operational efficiency, and service transparency for both administrators and students.</w:t>
      </w:r>
    </w:p>
    <w:p/>
    <w:p>
      <w:pPr>
        <w:pStyle w:val="Heading2"/>
      </w:pPr>
      <w:r>
        <w:t>FUTURE ENHANCEMENT</w:t>
      </w:r>
    </w:p>
    <w:p>
      <w:pPr>
        <w:pStyle w:val="ListBullet"/>
      </w:pPr>
      <w:r>
        <w:t>PDF-native receipt generation</w:t>
      </w:r>
    </w:p>
    <w:p>
      <w:pPr>
        <w:pStyle w:val="ListBullet"/>
      </w:pPr>
      <w:r>
        <w:t>Notification system (email/SMS/WhatsApp)</w:t>
      </w:r>
    </w:p>
    <w:p>
      <w:pPr>
        <w:pStyle w:val="ListBullet"/>
      </w:pPr>
      <w:r>
        <w:t>Advanced analytics and downloadable reports</w:t>
      </w:r>
    </w:p>
    <w:p>
      <w:pPr>
        <w:pStyle w:val="ListBullet"/>
      </w:pPr>
      <w:r>
        <w:t>Fine-grained audit logs</w:t>
      </w:r>
    </w:p>
    <w:p>
      <w:pPr>
        <w:pStyle w:val="ListBullet"/>
      </w:pPr>
      <w:r>
        <w:t>Multi-hostel/multi-branch support</w:t>
      </w:r>
    </w:p>
    <w:p>
      <w:pPr>
        <w:pStyle w:val="ListBullet"/>
      </w:pPr>
      <w:r>
        <w:t>UPI and additional payment gateway options</w:t>
      </w:r>
    </w:p>
    <w:p/>
    <w:p>
      <w:pPr>
        <w:pStyle w:val="Heading2"/>
      </w:pPr>
      <w:r>
        <w:t>BIBLIOGRAPHY</w:t>
      </w:r>
    </w:p>
    <w:p>
      <w:pPr>
        <w:pStyle w:val="ListBullet"/>
      </w:pPr>
      <w:r>
        <w:t>Node.js Documentation</w:t>
      </w:r>
    </w:p>
    <w:p>
      <w:pPr>
        <w:pStyle w:val="ListBullet"/>
      </w:pPr>
      <w:r>
        <w:t>Express.js Documentation</w:t>
      </w:r>
    </w:p>
    <w:p>
      <w:pPr>
        <w:pStyle w:val="ListBullet"/>
      </w:pPr>
      <w:r>
        <w:t>MongoDB and Mongoose Documentation</w:t>
      </w:r>
    </w:p>
    <w:p>
      <w:pPr>
        <w:pStyle w:val="ListBullet"/>
      </w:pPr>
      <w:r>
        <w:t>React and Vite Documentation</w:t>
      </w:r>
    </w:p>
    <w:p>
      <w:pPr>
        <w:pStyle w:val="ListBullet"/>
      </w:pPr>
      <w:r>
        <w:t>Material UI Documentation</w:t>
      </w:r>
    </w:p>
    <w:p>
      <w:pPr>
        <w:pStyle w:val="ListBullet"/>
      </w:pPr>
      <w:r>
        <w:t>Razorpay API Documentation</w:t>
      </w:r>
    </w:p>
    <w:p/>
    <w:p>
      <w:pPr>
        <w:pStyle w:val="Heading2"/>
      </w:pPr>
      <w:r>
        <w:t>ANNEXURE</w:t>
      </w:r>
    </w:p>
    <w:p>
      <w:pPr>
        <w:pStyle w:val="ListBullet"/>
      </w:pPr>
      <w:r>
        <w:t>Source code screenshots</w:t>
      </w:r>
    </w:p>
    <w:p>
      <w:pPr>
        <w:pStyle w:val="ListBullet"/>
      </w:pPr>
      <w:r>
        <w:t>Dashboard screenshots</w:t>
      </w:r>
    </w:p>
    <w:p>
      <w:pPr>
        <w:pStyle w:val="ListBullet"/>
      </w:pPr>
      <w:r>
        <w:t>API endpoint list</w:t>
      </w:r>
    </w:p>
    <w:p>
      <w:pPr>
        <w:pStyle w:val="ListBullet"/>
      </w:pPr>
      <w:r>
        <w:t>Test output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