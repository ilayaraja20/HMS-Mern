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24MIT426-DOCUMENTATION</w:t>
      </w:r>
    </w:p>
    <w:p>
      <w:r>
        <w:t>Converted from PDF. Layout may vary from original PDF.</w:t>
      </w:r>
    </w:p>
    <w:p>
      <w:pPr>
        <w:pStyle w:val="Heading2"/>
      </w:pPr>
      <w:r>
        <w:t>Page 1</w:t>
      </w:r>
    </w:p>
    <w:p>
      <w:r>
        <w:t>PHISHING URL DETECTION USING</w:t>
      </w:r>
    </w:p>
    <w:p>
      <w:r>
        <w:t>ENSEMBLE LEARNING</w:t>
      </w:r>
    </w:p>
    <w:p>
      <w:r>
        <w:t>A Project Report Submitted to the Government Arts College</w:t>
      </w:r>
    </w:p>
    <w:p>
      <w:r>
        <w:t>in partial fulfillment of the requirements for the award of the Degree of</w:t>
      </w:r>
    </w:p>
    <w:p>
      <w:r>
        <w:t>MASTER OF SCIENCE IN INFORMATION TECHNOLOGY</w:t>
      </w:r>
    </w:p>
    <w:p>
      <w:r>
        <w:t>Submitted By</w:t>
      </w:r>
    </w:p>
    <w:p>
      <w:r>
        <w:t>MATHUPRASANTH R K</w:t>
      </w:r>
    </w:p>
    <w:p>
      <w:r>
        <w:t>(24MIT426)</w:t>
      </w:r>
    </w:p>
    <w:p>
      <w:r>
        <w:t>Under the guidance of</w:t>
      </w:r>
    </w:p>
    <w:p>
      <w:r>
        <w:t>Dr.T.CHRISTOPHER M.Sc., M.C.A., M.Ed., M.Phil., Ph.D.</w:t>
      </w:r>
    </w:p>
    <w:p>
      <w:r>
        <w:t>Associate Professor</w:t>
      </w:r>
    </w:p>
    <w:p>
      <w:r>
        <w:t>PG AND RESEARCH DEPARTMENT OF INFORMATION</w:t>
      </w:r>
    </w:p>
    <w:p>
      <w:r>
        <w:t>TECHNOLOGY</w:t>
      </w:r>
    </w:p>
    <w:p>
      <w:r>
        <w:t>GOVERNMENT ARTS COLLEGE (AUTONOMOUS)</w:t>
      </w:r>
    </w:p>
    <w:p>
      <w:r>
        <w:t>(Affiliated to Bharathiar University and accredited with ‘B++’ by NAAC)</w:t>
      </w:r>
    </w:p>
    <w:p>
      <w:r>
        <w:t>COIMBATORE – 641 018</w:t>
      </w:r>
    </w:p>
    <w:p>
      <w:r>
        <w:t>APRIL – 2026</w:t>
      </w:r>
    </w:p>
    <w:p>
      <w:r>
        <w:br w:type="page"/>
      </w:r>
    </w:p>
    <w:p>
      <w:pPr>
        <w:pStyle w:val="Heading2"/>
      </w:pPr>
      <w:r>
        <w:t>Page 2</w:t>
      </w:r>
    </w:p>
    <w:p>
      <w:r>
        <w:t>CERTIFICATE</w:t>
      </w:r>
    </w:p>
    <w:p>
      <w:r>
        <w:t xml:space="preserve">           This is to certify that the project report entitled, “PHISHING URL DETECTION</w:t>
      </w:r>
    </w:p>
    <w:p>
      <w:r>
        <w:t>USING ENSEMBLE LEARNING ”submitted to the Government Arts College(Autonomous),</w:t>
      </w:r>
    </w:p>
    <w:p>
      <w:r>
        <w:t>Coimbatore in partial fulfillment of the requirements for the award of the degree of</w:t>
      </w:r>
    </w:p>
    <w:p>
      <w:r>
        <w:t>MASTER  OF SCIENCE IN INFORMATION TECHNOLOGY is a record of work done by</w:t>
      </w:r>
    </w:p>
    <w:p>
      <w:r>
        <w:t>MATHUPRASANTH R K (24MIT4 26) during the period 2024-2026 of his study in the Post</w:t>
      </w:r>
    </w:p>
    <w:p>
      <w:r>
        <w:t>Graduate and Research Department of Information Technology at Government Arts</w:t>
      </w:r>
    </w:p>
    <w:p>
      <w:r>
        <w:t>College (Autonomous), Coimbatore, under my supervision and guidance.</w:t>
      </w:r>
    </w:p>
    <w:p>
      <w:r>
        <w:t xml:space="preserve">   ____________________             ____________________</w:t>
      </w:r>
    </w:p>
    <w:p>
      <w:r>
        <w:t>Head of the Department                        Signature of the  Guide</w:t>
      </w:r>
    </w:p>
    <w:p>
      <w:r>
        <w:t xml:space="preserve">  Submitted for the project viva-voce examination held on _____________________</w:t>
      </w:r>
    </w:p>
    <w:p>
      <w:r>
        <w:t>____________________             ____________________</w:t>
      </w:r>
    </w:p>
    <w:p>
      <w:r>
        <w:t>External Examiner                Internal Examiner</w:t>
      </w:r>
    </w:p>
    <w:p>
      <w:r>
        <w:br w:type="page"/>
      </w:r>
    </w:p>
    <w:p>
      <w:pPr>
        <w:pStyle w:val="Heading2"/>
      </w:pPr>
      <w:r>
        <w:t>Page 3</w:t>
      </w:r>
    </w:p>
    <w:p>
      <w:r>
        <w:t>DECLARATION</w:t>
      </w:r>
    </w:p>
    <w:p>
      <w:r>
        <w:t xml:space="preserve">             I, MATHUPRASANTH R K hereby declare that the project work, entitled</w:t>
      </w:r>
    </w:p>
    <w:p>
      <w:r>
        <w:t>“PHISHING URL DETECTION USING ENSEMBLE LEARNING” ,submitted to the</w:t>
      </w:r>
    </w:p>
    <w:p>
      <w:r>
        <w:t>Government Arts College(Autonomous), in partial fulfillment of the requirements for the award</w:t>
      </w:r>
    </w:p>
    <w:p>
      <w:r>
        <w:t>of the degree of MASTER  OF SCIENCE IN INFORMATION TECHNOLOGY  is a record</w:t>
      </w:r>
    </w:p>
    <w:p>
      <w:r>
        <w:t>of original work done by me during 2024-2026 under the supervision and guidance  of</w:t>
      </w:r>
    </w:p>
    <w:p>
      <w:r>
        <w:t>Dr.T.CHRISTOPHER M.Sc., M.C.A., M.Ed., M.Phil., Ph.D. Associate Professor, Post</w:t>
      </w:r>
    </w:p>
    <w:p>
      <w:r>
        <w:t>Graduate and Research Department of Information Technology, Government Arts College</w:t>
      </w:r>
    </w:p>
    <w:p>
      <w:r>
        <w:t>(Autonomous), Coimbatore, and it has not formed the basis for the award of any Degree/</w:t>
      </w:r>
    </w:p>
    <w:p>
      <w:r>
        <w:t>Diploma/Associate ship /Fellowship or other similar title  to any candidate in any University.</w:t>
      </w:r>
    </w:p>
    <w:p>
      <w:r>
        <w:t>Place: Coimbatore</w:t>
      </w:r>
    </w:p>
    <w:p>
      <w:r>
        <w:t>Date: 08/04/2026                 Signature of the Candidate</w:t>
      </w:r>
    </w:p>
    <w:p>
      <w:r>
        <w:t>(MATHUPRASANTH R K)</w:t>
      </w:r>
    </w:p>
    <w:p>
      <w:r>
        <w:br w:type="page"/>
      </w:r>
    </w:p>
    <w:p>
      <w:pPr>
        <w:pStyle w:val="Heading2"/>
      </w:pPr>
      <w:r>
        <w:t>Page 4</w:t>
      </w:r>
    </w:p>
    <w:p>
      <w:r>
        <w:t>ACKNOWLEDGEMENT</w:t>
      </w:r>
    </w:p>
    <w:p>
      <w:r>
        <w:t>At the outset, I would like to thank and honor God who gave me the wisdom and knowledge to</w:t>
      </w:r>
    </w:p>
    <w:p>
      <w:r>
        <w:t>complete this project.</w:t>
      </w:r>
    </w:p>
    <w:p>
      <w:r>
        <w:t>I would like to thank to our college principal Dr.M.R.YEZHILI, MA, M.Phil, Ph.D.</w:t>
      </w:r>
    </w:p>
    <w:p>
      <w:r>
        <w:t>Government Arts College (Autonomous), Coimbatore for her sup port and encouragement given</w:t>
      </w:r>
    </w:p>
    <w:p>
      <w:r>
        <w:t>for the completion of this project.</w:t>
      </w:r>
    </w:p>
    <w:p>
      <w:r>
        <w:t>I express my gratitude Dr.B. LOGANATHAN  M.Sc.,M.Phil.,Ph.D.  Head of the Department,</w:t>
      </w:r>
    </w:p>
    <w:p>
      <w:r>
        <w:t>PG and Research Department of Information Technology, Government Arts College</w:t>
      </w:r>
    </w:p>
    <w:p>
      <w:r>
        <w:t>(Autonomous), Coimbatore for the help rendered to me during the completion of this project.</w:t>
      </w:r>
    </w:p>
    <w:p>
      <w:r>
        <w:t>I would like to express my gratitude and sincere thanks to my guide Dr.T.CHRISTOPHER</w:t>
      </w:r>
    </w:p>
    <w:p>
      <w:r>
        <w:t>M.Sc., M.C.A., M.Ed., M.Phil., Ph.D. Associate Professor, PG and Research Department of</w:t>
      </w:r>
    </w:p>
    <w:p>
      <w:r>
        <w:t>Information Technology, Government Arts College (Autonomous), Coimbatore who patiently</w:t>
      </w:r>
    </w:p>
    <w:p>
      <w:r>
        <w:t>guided me in the right way.</w:t>
      </w:r>
    </w:p>
    <w:p>
      <w:r>
        <w:t>I express my deep sense gratitude to the facu lty members of the department for their valuable</w:t>
      </w:r>
    </w:p>
    <w:p>
      <w:r>
        <w:t>and lending a helping hand for the successful completion of my project.</w:t>
      </w:r>
    </w:p>
    <w:p>
      <w:r>
        <w:t xml:space="preserve"> I express thank to all the teaching and non – teaching staff members of the Department of</w:t>
      </w:r>
    </w:p>
    <w:p>
      <w:r>
        <w:t>Information Technology for their applicable support to the complete project.</w:t>
      </w:r>
    </w:p>
    <w:p>
      <w:r>
        <w:t xml:space="preserve"> I take this opportunity to thank my parents and friends for their motivation during the project</w:t>
      </w:r>
    </w:p>
    <w:p>
      <w:r>
        <w:t>period</w:t>
      </w:r>
    </w:p>
    <w:p>
      <w:r>
        <w:br w:type="page"/>
      </w:r>
    </w:p>
    <w:p>
      <w:pPr>
        <w:pStyle w:val="Heading2"/>
      </w:pPr>
      <w:r>
        <w:t>Page 5</w:t>
      </w:r>
    </w:p>
    <w:p>
      <w:r>
        <w:t>TABLE CONTENTS</w:t>
      </w:r>
    </w:p>
    <w:p>
      <w:r>
        <w:t>S. No. Topic Page No.</w:t>
      </w:r>
    </w:p>
    <w:p>
      <w:r>
        <w:t>1. INTRODUCTION 1</w:t>
      </w:r>
    </w:p>
    <w:p>
      <w:r>
        <w:t xml:space="preserve"> 1.1 Project Overview 1</w:t>
      </w:r>
    </w:p>
    <w:p>
      <w:r>
        <w:t>2. SYSTEM SPECIFICATIONS 3</w:t>
      </w:r>
    </w:p>
    <w:p>
      <w:r>
        <w:t xml:space="preserve"> 2.1 Hardware Requirements 3</w:t>
      </w:r>
    </w:p>
    <w:p>
      <w:r>
        <w:t xml:space="preserve"> 2.2 Software Requirements 3</w:t>
      </w:r>
    </w:p>
    <w:p>
      <w:r>
        <w:t>3. SYSTEM STUDY AND ANALYSIS 7</w:t>
      </w:r>
    </w:p>
    <w:p>
      <w:r>
        <w:t xml:space="preserve"> 3.1 System Analysis 7</w:t>
      </w:r>
    </w:p>
    <w:p>
      <w:r>
        <w:t xml:space="preserve"> 3.1.1 Existing System 7</w:t>
      </w:r>
    </w:p>
    <w:p>
      <w:r>
        <w:t xml:space="preserve"> 3.1.2 Proposed System 8</w:t>
      </w:r>
    </w:p>
    <w:p>
      <w:r>
        <w:t xml:space="preserve"> 3.2 System Study 10</w:t>
      </w:r>
    </w:p>
    <w:p>
      <w:r>
        <w:t>4. SYSTEM DESIGN 12</w:t>
      </w:r>
    </w:p>
    <w:p>
      <w:r>
        <w:t xml:space="preserve"> 4.1 System Architecture 12</w:t>
      </w:r>
    </w:p>
    <w:p>
      <w:r>
        <w:t xml:space="preserve"> 4.2 Database Design  21</w:t>
      </w:r>
    </w:p>
    <w:p>
      <w:r>
        <w:t xml:space="preserve"> 4.3 Data Engineering &amp; Feature Extraction 25</w:t>
      </w:r>
    </w:p>
    <w:p>
      <w:r>
        <w:t xml:space="preserve"> 4.4 Module Description 27</w:t>
      </w:r>
    </w:p>
    <w:p>
      <w:r>
        <w:t xml:space="preserve"> 4.5 Input Design 29</w:t>
      </w:r>
    </w:p>
    <w:p>
      <w:r>
        <w:t xml:space="preserve"> 4.6 Output Design 32</w:t>
      </w:r>
    </w:p>
    <w:p>
      <w:r>
        <w:t>5. SYSTEM DEVELOPMENT 36</w:t>
      </w:r>
    </w:p>
    <w:p>
      <w:r>
        <w:t xml:space="preserve"> 5.1 Development Methodology 36</w:t>
      </w:r>
    </w:p>
    <w:p>
      <w:r>
        <w:t>6. SYSTEM TESTING AND IMPLEMENTATION 41</w:t>
      </w:r>
    </w:p>
    <w:p>
      <w:r>
        <w:t xml:space="preserve"> 6.1 System Testing  41</w:t>
      </w:r>
    </w:p>
    <w:p>
      <w:r>
        <w:t xml:space="preserve"> 6.2 System Implementation 47</w:t>
      </w:r>
    </w:p>
    <w:p>
      <w:r>
        <w:t xml:space="preserve"> CONCLUSION 48</w:t>
      </w:r>
    </w:p>
    <w:p>
      <w:r>
        <w:t xml:space="preserve"> FUTURE ENHANCEMENT  49</w:t>
      </w:r>
    </w:p>
    <w:p>
      <w:r>
        <w:t xml:space="preserve"> BIBLIOGRAPHY 50</w:t>
      </w:r>
    </w:p>
    <w:p>
      <w:r>
        <w:t xml:space="preserve"> ANNEXURE 51</w:t>
      </w:r>
    </w:p>
    <w:p>
      <w:r>
        <w:t xml:space="preserve"> Screenshots 51</w:t>
      </w:r>
    </w:p>
    <w:p>
      <w:r>
        <w:br w:type="page"/>
      </w:r>
    </w:p>
    <w:p>
      <w:pPr>
        <w:pStyle w:val="Heading2"/>
      </w:pPr>
      <w:r>
        <w:t>Page 6</w:t>
      </w:r>
    </w:p>
    <w:p>
      <w:r>
        <w:t>ABSTRACT</w:t>
      </w:r>
    </w:p>
    <w:p>
      <w:r>
        <w:t>This project develops an advanced, real -time Phishing Detection System that utilizes</w:t>
      </w:r>
    </w:p>
    <w:p>
      <w:r>
        <w:t>an intelligent Ensemble Learning framework to analyze the unique "DNA" of a URL. By</w:t>
      </w:r>
    </w:p>
    <w:p>
      <w:r>
        <w:t>extracting 45 distinct features -ranging from lexical attributes like URL length and spe cial</w:t>
      </w:r>
    </w:p>
    <w:p>
      <w:r>
        <w:t>character counts to complex Natural Language Processing (NLP) indicators such as brand</w:t>
      </w:r>
    </w:p>
    <w:p>
      <w:r>
        <w:t>spoofing and entropy.the system moves beyond simple pattern matching to a deep structural</w:t>
      </w:r>
    </w:p>
    <w:p>
      <w:r>
        <w:t>analysis of web links.</w:t>
      </w:r>
    </w:p>
    <w:p>
      <w:r>
        <w:t>The methodology involves a rigorous preprocessing pipeline where raw datasets are</w:t>
      </w:r>
    </w:p>
    <w:p>
      <w:r>
        <w:t>normalized and balanced through upsampling techniques to ensure a perfect 1:1 class ratio,</w:t>
      </w:r>
    </w:p>
    <w:p>
      <w:r>
        <w:t>thereby preventing model bias. The core detection engine is powered by a Soft Voting</w:t>
      </w:r>
    </w:p>
    <w:p>
      <w:r>
        <w:t>Ensemble Model that strategically combines the p redictive strengths of Random Forest and</w:t>
      </w:r>
    </w:p>
    <w:p>
      <w:r>
        <w:t>XGBoost, significantly reducing false positives while maintaining high sensitivity to</w:t>
      </w:r>
    </w:p>
    <w:p>
      <w:r>
        <w:t>sophisticated threats like Typosquatting and Homograph attacks.</w:t>
      </w:r>
    </w:p>
    <w:p>
      <w:r>
        <w:t xml:space="preserve"> This hybrid architecture ensures that the system can generalize across diverse</w:t>
      </w:r>
    </w:p>
    <w:p>
      <w:r>
        <w:t>phishing patterns that traditional static blacklisting fails to identify. Developed using a Flask</w:t>
      </w:r>
    </w:p>
    <w:p>
      <w:r>
        <w:t>web framework with an SQLite3 backend for secure data management, the system achieved a</w:t>
      </w:r>
    </w:p>
    <w:p>
      <w:r>
        <w:t>remarkable classification accuracy of 98.80% and an F1-Score of 0.99 during evaluation.</w:t>
      </w:r>
    </w:p>
    <w:p>
      <w:r>
        <w:t>The results, validated through cross -validation and confusion matrix analysis,</w:t>
      </w:r>
    </w:p>
    <w:p>
      <w:r>
        <w:t>demonstrate that this machine learning approach provides a highly reliable, scalable, and</w:t>
      </w:r>
    </w:p>
    <w:p>
      <w:r>
        <w:t>proactive defense mechanism against the evolving land scape of phishing attacks, offering a</w:t>
      </w:r>
    </w:p>
    <w:p>
      <w:r>
        <w:t>robust foundation for future integrations into browser extensions and automated enterprise</w:t>
      </w:r>
    </w:p>
    <w:p>
      <w:r>
        <w:t>security filters.</w:t>
      </w:r>
    </w:p>
    <w:p>
      <w:r>
        <w:br w:type="page"/>
      </w:r>
    </w:p>
    <w:p>
      <w:pPr>
        <w:pStyle w:val="Heading2"/>
      </w:pPr>
      <w:r>
        <w:t>Page 7</w:t>
      </w:r>
    </w:p>
    <w:p>
      <w:r>
        <w:t>1</w:t>
      </w:r>
    </w:p>
    <w:p>
      <w:r>
        <w:t>CHAPTER I</w:t>
      </w:r>
    </w:p>
    <w:p>
      <w:r>
        <w:t>INTRODUCTION</w:t>
      </w:r>
    </w:p>
    <w:p>
      <w:r>
        <w:t>1.1 PROJECT OVERVIEW</w:t>
      </w:r>
    </w:p>
    <w:p>
      <w:r>
        <w:t>INTRODUCTION</w:t>
      </w:r>
    </w:p>
    <w:p>
      <w:r>
        <w:t xml:space="preserve">  In the contemporary cybersecurity landscape, the rapid proliferation of sophisticated</w:t>
      </w:r>
    </w:p>
    <w:p>
      <w:r>
        <w:t>phishing attacks poses a significant threat to global digital integrity. This project introduces</w:t>
      </w:r>
    </w:p>
    <w:p>
      <w:r>
        <w:t>an automated, intelligent framework designed to identify malicious URLs by moving beyond</w:t>
      </w:r>
    </w:p>
    <w:p>
      <w:r>
        <w:t>traditional reactive security measures. By leveraging Ensemble Learning  and high -</w:t>
      </w:r>
    </w:p>
    <w:p>
      <w:r>
        <w:t>dimensional feature extraction, the system identifies "Zero-day" threats  fraudulent links</w:t>
      </w:r>
    </w:p>
    <w:p>
      <w:r>
        <w:t>that have not yet been index ed by global security databases thereby providing a proactive</w:t>
      </w:r>
    </w:p>
    <w:p>
      <w:r>
        <w:t>layer of defense against evolving cyber-attacks.</w:t>
      </w:r>
    </w:p>
    <w:p>
      <w:r>
        <w:t>PROBLEM STATEMENT</w:t>
      </w:r>
    </w:p>
    <w:p>
      <w:r>
        <w:t xml:space="preserve"> The primary security gap in modern web protection is the heavy reliance on Static</w:t>
      </w:r>
    </w:p>
    <w:p>
      <w:r>
        <w:t>Blacklisting. While effective for known threats, this method is fundamentally incapable of</w:t>
      </w:r>
    </w:p>
    <w:p>
      <w:r>
        <w:t>detecting newly created (Zero-day) phishing URLs. Attackers frequently generate short-lived,</w:t>
      </w:r>
    </w:p>
    <w:p>
      <w:r>
        <w:t>unique domains that bypass traditional signature -based databases. There is a critical need for</w:t>
      </w:r>
    </w:p>
    <w:p>
      <w:r>
        <w:t>a system that can analyze the structural DNA of a URL string to determine its intent without</w:t>
      </w:r>
    </w:p>
    <w:p>
      <w:r>
        <w:t>prior knowledge of its existence in any threat registry.</w:t>
      </w:r>
    </w:p>
    <w:p>
      <w:r>
        <w:t>PROPOSED METHODOLOGY</w:t>
      </w:r>
    </w:p>
    <w:p>
      <w:r>
        <w:t xml:space="preserve">  The core innovation of this framework lies in treating every URL as a unique</w:t>
      </w:r>
    </w:p>
    <w:p>
      <w:r>
        <w:t>sequence of "digital DNA." Instead of a simple lookup, the system performs a deep structural</w:t>
      </w:r>
    </w:p>
    <w:p>
      <w:r>
        <w:t>audit through three primary analytical lenses:</w:t>
      </w:r>
    </w:p>
    <w:p>
      <w:r>
        <w:t> Lexical Analysis:  Quantitative examination of the URL’s physical structure (e.g.,</w:t>
      </w:r>
    </w:p>
    <w:p>
      <w:r>
        <w:t>string length, digit-to-alphabet ratios, and special character distribution).</w:t>
      </w:r>
    </w:p>
    <w:p>
      <w:r>
        <w:t> Technical Verification:  Evaluation of infrastructure indicators like HTTPS</w:t>
      </w:r>
    </w:p>
    <w:p>
      <w:r>
        <w:t>certificates, redirection counts, and IP address usage.</w:t>
      </w:r>
    </w:p>
    <w:p>
      <w:r>
        <w:t> NLP &amp; Semantic Markers: Utilizing Natural Language Processing to identify brand</w:t>
      </w:r>
    </w:p>
    <w:p>
      <w:r>
        <w:t>spoofing, keyword entropy, and "sense-of-urgency" vocabulary..</w:t>
      </w:r>
    </w:p>
    <w:p>
      <w:r>
        <w:br w:type="page"/>
      </w:r>
    </w:p>
    <w:p>
      <w:pPr>
        <w:pStyle w:val="Heading2"/>
      </w:pPr>
      <w:r>
        <w:t>Page 8</w:t>
      </w:r>
    </w:p>
    <w:p>
      <w:r>
        <w:t>2</w:t>
      </w:r>
    </w:p>
    <w:p>
      <w:r>
        <w:t>EXPECTED OUTCOMES &amp; IMPACT</w:t>
      </w:r>
    </w:p>
    <w:p>
      <w:r>
        <w:t xml:space="preserve"> The implementation of this framework provides a robust, proactive defense</w:t>
      </w:r>
    </w:p>
    <w:p>
      <w:r>
        <w:t>mechanism. By focusing on the structural "DNA" of a URL, the system effectively closes the</w:t>
      </w:r>
    </w:p>
    <w:p>
      <w:r>
        <w:t>window of opportunity for attackers during the initial hours of a phishing campaign,</w:t>
      </w:r>
    </w:p>
    <w:p>
      <w:r>
        <w:t>mitigating risks of credential theft and financial fraud.</w:t>
      </w:r>
    </w:p>
    <w:p>
      <w:r>
        <w:t>KEY FEATURES</w:t>
      </w:r>
    </w:p>
    <w:p>
      <w:r>
        <w:t> Deep Fea ture Extraction:  Analyzes 45 unique indicators (Lexical &amp; NLP),</w:t>
      </w:r>
    </w:p>
    <w:p>
      <w:r>
        <w:t>including entropy and brand spoofing for granular detection.</w:t>
      </w:r>
    </w:p>
    <w:p>
      <w:r>
        <w:t> Role-Based Access Control (RBAC): Secure environment with an Admin panel for</w:t>
      </w:r>
    </w:p>
    <w:p>
      <w:r>
        <w:t>retraining and a User dashboard for real-time scanning.</w:t>
      </w:r>
    </w:p>
    <w:p>
      <w:r>
        <w:t> Automated Data Balancing:  Employs Upsampling techniques  to ensure an</w:t>
      </w:r>
    </w:p>
    <w:p>
      <w:r>
        <w:t>unbiased 1:1 ratio between legitimate and phishing data.</w:t>
      </w:r>
    </w:p>
    <w:p>
      <w:r>
        <w:t> High-Precision Metrics:  Validated with 98.80% Accuracy  and a 0.99 F1 -Score,</w:t>
      </w:r>
    </w:p>
    <w:p>
      <w:r>
        <w:t>ensuring a perfect balance between precision and recall.</w:t>
      </w:r>
    </w:p>
    <w:p>
      <w:r>
        <w:t> Real-Time Analytics Dashboard:  Built on Flask &amp; SQLite3 , providing users with</w:t>
      </w:r>
    </w:p>
    <w:p>
      <w:r>
        <w:t>an instant Safety Score and threat probability.</w:t>
      </w:r>
    </w:p>
    <w:p>
      <w:r>
        <w:br w:type="page"/>
      </w:r>
    </w:p>
    <w:p>
      <w:pPr>
        <w:pStyle w:val="Heading2"/>
      </w:pPr>
      <w:r>
        <w:t>Page 9</w:t>
      </w:r>
    </w:p>
    <w:p>
      <w:r>
        <w:t>3</w:t>
      </w:r>
    </w:p>
    <w:p>
      <w:r>
        <w:t>CHAPTER II</w:t>
      </w:r>
    </w:p>
    <w:p>
      <w:r>
        <w:t>SYSTEM SPECIFICATIONS</w:t>
      </w:r>
    </w:p>
    <w:p>
      <w:r>
        <w:t xml:space="preserve"> INTRODUCTION</w:t>
      </w:r>
    </w:p>
    <w:p>
      <w:r>
        <w:t xml:space="preserve"> The System Specification provides a detailed overview of the technical environment</w:t>
      </w:r>
    </w:p>
    <w:p>
      <w:r>
        <w:t>required to develop, train, and deploy the Phishing Detection System. It outlines the</w:t>
      </w:r>
    </w:p>
    <w:p>
      <w:r>
        <w:t>minimum hardware capabilities and the specific software stack used to implement the</w:t>
      </w:r>
    </w:p>
    <w:p>
      <w:r>
        <w:t>Ensemble Learning model and the Flask web interface. Ensuring th ese specifications are met</w:t>
      </w:r>
    </w:p>
    <w:p>
      <w:r>
        <w:t>is crucial for achieving the high performance and accuracy reported in this project.</w:t>
      </w:r>
    </w:p>
    <w:p>
      <w:r>
        <w:t>2.1 HARDWARE SPECIFICATIONS</w:t>
      </w:r>
    </w:p>
    <w:p>
      <w:r>
        <w:t xml:space="preserve"> To handle the extraction of 45 features from large datasets and the training of</w:t>
      </w:r>
    </w:p>
    <w:p>
      <w:r>
        <w:t>complex ensemble models (Random Forest + XGBoost), the following hardware</w:t>
      </w:r>
    </w:p>
    <w:p>
      <w:r>
        <w:t>configuration is required:</w:t>
      </w:r>
    </w:p>
    <w:p>
      <w:r>
        <w:t> Processor  : Intel Core i3 (Minimum) / i5 (Recommended)</w:t>
      </w:r>
    </w:p>
    <w:p>
      <w:r>
        <w:t> RAM   : 8GB</w:t>
      </w:r>
    </w:p>
    <w:p>
      <w:r>
        <w:t> Storage  : 256GB SSD/HDD</w:t>
      </w:r>
    </w:p>
    <w:p>
      <w:r>
        <w:t> Architecture  : 64-bit Operating System</w:t>
      </w:r>
    </w:p>
    <w:p>
      <w:r>
        <w:t>2.2 SOFTWARE SPECIFICATIONS</w:t>
      </w:r>
    </w:p>
    <w:p>
      <w:r>
        <w:t xml:space="preserve"> The system is built using a modern open-source technology stack, ensuring scalability</w:t>
      </w:r>
    </w:p>
    <w:p>
      <w:r>
        <w:t>and ease of integration:</w:t>
      </w:r>
    </w:p>
    <w:p>
      <w:r>
        <w:t> Operating System   : Windows 10 / 11</w:t>
      </w:r>
    </w:p>
    <w:p>
      <w:r>
        <w:t> Programming Language  : Python 3.10 or higher</w:t>
      </w:r>
    </w:p>
    <w:p>
      <w:r>
        <w:t> Web Framework   : Flask</w:t>
      </w:r>
    </w:p>
    <w:p>
      <w:r>
        <w:t> Front-end    : HTML5, CSS3, JavaScript.</w:t>
      </w:r>
    </w:p>
    <w:p>
      <w:r>
        <w:t> Database    : SQLite3</w:t>
      </w:r>
    </w:p>
    <w:p>
      <w:r>
        <w:t> ML Libraries    : Scikit-learn, XGBoost, Pandas, and NumPy</w:t>
      </w:r>
    </w:p>
    <w:p>
      <w:r>
        <w:t> Model Storage   : Joblib</w:t>
      </w:r>
    </w:p>
    <w:p>
      <w:r>
        <w:br w:type="page"/>
      </w:r>
    </w:p>
    <w:p>
      <w:pPr>
        <w:pStyle w:val="Heading2"/>
      </w:pPr>
      <w:r>
        <w:t>Page 10</w:t>
      </w:r>
    </w:p>
    <w:p>
      <w:r>
        <w:t>4</w:t>
      </w:r>
    </w:p>
    <w:p>
      <w:r>
        <w:t>SOFTWARE DESCRIPTION</w:t>
      </w:r>
    </w:p>
    <w:p>
      <w:r>
        <w:t>PYTHON PROGRAMMING LANGUAGE</w:t>
      </w:r>
    </w:p>
    <w:p>
      <w:r>
        <w:t xml:space="preserve"> Python serves as the primary computational backbone of this project. Its selection is</w:t>
      </w:r>
    </w:p>
    <w:p>
      <w:r>
        <w:t>predicated on its extensive ecosystem specifically tailored for Artificial Intelligence (AI) and</w:t>
      </w:r>
    </w:p>
    <w:p>
      <w:r>
        <w:t>Machine Learning (ML). Unlike compiled languages, Python’s interpreted nature al lows for</w:t>
      </w:r>
    </w:p>
    <w:p>
      <w:r>
        <w:t>rapid iterative development and debugging, which is vital when fine -tuning 45 different</w:t>
      </w:r>
    </w:p>
    <w:p>
      <w:r>
        <w:t>feature extraction scripts.</w:t>
      </w:r>
    </w:p>
    <w:p>
      <w:r>
        <w:t> Extensive Scientific Stack:  Python provides seamless integration with high -</w:t>
      </w:r>
    </w:p>
    <w:p>
      <w:r>
        <w:t>performance libraries like NumPy and Pandas, which are e ssential for handling the</w:t>
      </w:r>
    </w:p>
    <w:p>
      <w:r>
        <w:t>large-scale data arrays used in phishing detection.</w:t>
      </w:r>
    </w:p>
    <w:p>
      <w:r>
        <w:t> Memory Management:  Its automatic garbage collection and efficient memory</w:t>
      </w:r>
    </w:p>
    <w:p>
      <w:r>
        <w:t>management ensure that the system can process long lists of URLs without significant</w:t>
      </w:r>
    </w:p>
    <w:p>
      <w:r>
        <w:t>latency.</w:t>
      </w:r>
    </w:p>
    <w:p>
      <w:r>
        <w:t> Cross-Platform Compatibility:  The code developed in Python is highly portable,</w:t>
      </w:r>
    </w:p>
    <w:p>
      <w:r>
        <w:t>allowing the detection framework to run consistently across Windows, Linux, or</w:t>
      </w:r>
    </w:p>
    <w:p>
      <w:r>
        <w:t>Cloud environments without modification.</w:t>
      </w:r>
    </w:p>
    <w:p>
      <w:r>
        <w:t>FLASK MICRO-WEB FRAMEWORK</w:t>
      </w:r>
    </w:p>
    <w:p>
      <w:r>
        <w:t xml:space="preserve"> Flask is utilized as the appli cation’s backend "engine." It is classified as a micro -</w:t>
      </w:r>
    </w:p>
    <w:p>
      <w:r>
        <w:t>framework because it remains lightweight while providing the necessary tools to bridge the</w:t>
      </w:r>
    </w:p>
    <w:p>
      <w:r>
        <w:t>ML model with a web-based interface.</w:t>
      </w:r>
    </w:p>
    <w:p>
      <w:r>
        <w:t> URL Routing &amp; Request Handling:  Flask’s decorator -based routing system</w:t>
      </w:r>
    </w:p>
    <w:p>
      <w:r>
        <w:t>manages the flow between the User Dashboard, the Admin Control Panel, and the</w:t>
      </w:r>
    </w:p>
    <w:p>
      <w:r>
        <w:t>Result Analysis pages. It handles GET and POST requests to capture URLs entered</w:t>
      </w:r>
    </w:p>
    <w:p>
      <w:r>
        <w:t>by the user.</w:t>
      </w:r>
    </w:p>
    <w:p>
      <w:r>
        <w:t> Jinja2 Templating Engine: This allows the project to serve dynamic content. When</w:t>
      </w:r>
    </w:p>
    <w:p>
      <w:r>
        <w:t>the ML model predicts a "Phishing" probability, Jinja2 injects that specific data into</w:t>
      </w:r>
    </w:p>
    <w:p>
      <w:r>
        <w:t>the HTML template in real-time.</w:t>
      </w:r>
    </w:p>
    <w:p>
      <w:r>
        <w:br w:type="page"/>
      </w:r>
    </w:p>
    <w:p>
      <w:pPr>
        <w:pStyle w:val="Heading2"/>
      </w:pPr>
      <w:r>
        <w:t>Page 11</w:t>
      </w:r>
    </w:p>
    <w:p>
      <w:r>
        <w:t>5</w:t>
      </w:r>
    </w:p>
    <w:p>
      <w:r>
        <w:t>FRONT-END TECHNOLOGIES (UI/UX)</w:t>
      </w:r>
    </w:p>
    <w:p>
      <w:r>
        <w:t xml:space="preserve"> To bridge the gap between complex backend logic and user accessibility, a modern</w:t>
      </w:r>
    </w:p>
    <w:p>
      <w:r>
        <w:t>UI/UX stack is implemented:</w:t>
      </w:r>
    </w:p>
    <w:p>
      <w:r>
        <w:t> HTML5 &amp; CSS3 (Glassmorphism):  The interface utilizes a "Glassmorphism"</w:t>
      </w:r>
    </w:p>
    <w:p>
      <w:r>
        <w:t>design language—characterized by translucency, vivid neon borders, and dark -mode</w:t>
      </w:r>
    </w:p>
    <w:p>
      <w:r>
        <w:t>contrast. This ensures the dashboard looks professional and high-tech.</w:t>
      </w:r>
    </w:p>
    <w:p>
      <w:r>
        <w:t> Bootstrap 5 Framework:  This is use d to implement a Responsive Web Design</w:t>
      </w:r>
    </w:p>
    <w:p>
      <w:r>
        <w:t>(RWD). The system utilizes Bootstrap’s grid system to ensure that the detection tool</w:t>
      </w:r>
    </w:p>
    <w:p>
      <w:r>
        <w:t>is perfectly usable on monitors, tablets, and smartphones.</w:t>
      </w:r>
    </w:p>
    <w:p>
      <w:r>
        <w:t> JavaScript &amp; AJAX (Asynchronous JavaScript and XML):  Crucial for the "Rea l-</w:t>
      </w:r>
    </w:p>
    <w:p>
      <w:r>
        <w:t>time" aspect. When a user clicks "Scan," AJAX sends the URL to the Flask server in</w:t>
      </w:r>
    </w:p>
    <w:p>
      <w:r>
        <w:t>the background. This allows the results to appear on the screen without the entire page</w:t>
      </w:r>
    </w:p>
    <w:p>
      <w:r>
        <w:t>being refreshed, simulating a desktop application feel.</w:t>
      </w:r>
    </w:p>
    <w:p>
      <w:r>
        <w:t>ENSEMBLE LEARNING ALGORITHMS</w:t>
      </w:r>
    </w:p>
    <w:p>
      <w:r>
        <w:t xml:space="preserve"> The core intelligence of the system is a Hybrid Ensemble Model. By combining</w:t>
      </w:r>
    </w:p>
    <w:p>
      <w:r>
        <w:t>multiple weak learners into one strong learner, we achieve superior predictive stability.</w:t>
      </w:r>
    </w:p>
    <w:p>
      <w:r>
        <w:t> Random Forest (Bagging):  This algorithm constructs a multitude of decision trees</w:t>
      </w:r>
    </w:p>
    <w:p>
      <w:r>
        <w:t>during training. It helps identify which of the 45 features —such as "Keyword</w:t>
      </w:r>
    </w:p>
    <w:p>
      <w:r>
        <w:t>Entropy" or "URL Length" —carry the most weight in identifying a scam. It</w:t>
      </w:r>
    </w:p>
    <w:p>
      <w:r>
        <w:t>effectively handles the non-linear nature of phishing data.</w:t>
      </w:r>
    </w:p>
    <w:p>
      <w:r>
        <w:t> XGBoost (Extreme Gradient Boosting):  Known for its speed and performance,</w:t>
      </w:r>
    </w:p>
    <w:p>
      <w:r>
        <w:t>XGBoost is a supervised learning algorithm that implements a gradient boosting</w:t>
      </w:r>
    </w:p>
    <w:p>
      <w:r>
        <w:t>framework. It uses L1 (Lasso) and L2 (Ridge) Regularization  to prevent the model</w:t>
      </w:r>
    </w:p>
    <w:p>
      <w:r>
        <w:t>from overfitting, ensuring that it can catch "Zero -day" URLs that it has never seen</w:t>
      </w:r>
    </w:p>
    <w:p>
      <w:r>
        <w:t>before.</w:t>
      </w:r>
    </w:p>
    <w:p>
      <w:r>
        <w:t> Soft Voting Mechanism:  The system combines the probability outputs of both</w:t>
      </w:r>
    </w:p>
    <w:p>
      <w:r>
        <w:t>models. If Random Forest is 80% sure and XGBoost is 90% sure, the Soft Voting</w:t>
      </w:r>
    </w:p>
    <w:p>
      <w:r>
        <w:t>mechanism averages these values to provide a final, highly reliable safety score.</w:t>
      </w:r>
    </w:p>
    <w:p>
      <w:r>
        <w:br w:type="page"/>
      </w:r>
    </w:p>
    <w:p>
      <w:pPr>
        <w:pStyle w:val="Heading2"/>
      </w:pPr>
      <w:r>
        <w:t>Page 12</w:t>
      </w:r>
    </w:p>
    <w:p>
      <w:r>
        <w:t>6</w:t>
      </w:r>
    </w:p>
    <w:p>
      <w:r>
        <w:t>SQLITE3 DATABASE MANAGEMENT</w:t>
      </w:r>
    </w:p>
    <w:p>
      <w:r>
        <w:t>For data persistence and security, SQLite3 is integrated as the primary storage engine.</w:t>
      </w:r>
    </w:p>
    <w:p>
      <w:r>
        <w:t> Serverless Architecture: Since SQLite3 is a file-based database, it does not require a</w:t>
      </w:r>
    </w:p>
    <w:p>
      <w:r>
        <w:t>complex server setup, making the phishing detection tool extremely portable and easy</w:t>
      </w:r>
    </w:p>
    <w:p>
      <w:r>
        <w:t>to deploy on local machines.</w:t>
      </w:r>
    </w:p>
    <w:p>
      <w:r>
        <w:t> Role-Based Access Control (RBAC):  The database manages user authentication. It</w:t>
      </w:r>
    </w:p>
    <w:p>
      <w:r>
        <w:t>distinguishes between "User" accounts (who can scan URLs) and "Admin" accounts</w:t>
      </w:r>
    </w:p>
    <w:p>
      <w:r>
        <w:t>(who can view global statistics and trigger model retraining).</w:t>
      </w:r>
    </w:p>
    <w:p>
      <w:r>
        <w:t>SCIKIT-LEARN &amp; DATA PREPROCESSING</w:t>
      </w:r>
    </w:p>
    <w:p>
      <w:r>
        <w:t xml:space="preserve"> Machine Learning models are only as good as the data fed into them. Scikit -learn is</w:t>
      </w:r>
    </w:p>
    <w:p>
      <w:r>
        <w:t>used for the critical preprocessing stage.</w:t>
      </w:r>
    </w:p>
    <w:p>
      <w:r>
        <w:t> StandardScaler: Since the 45 features have different scales (e.g., URL length might</w:t>
      </w:r>
    </w:p>
    <w:p>
      <w:r>
        <w:t>be 100, while entropy is 0.5), StandardScaler normalizes these values so that the</w:t>
      </w:r>
    </w:p>
    <w:p>
      <w:r>
        <w:t>model treats all features with equal mathematical importance.</w:t>
      </w:r>
    </w:p>
    <w:p>
      <w:r>
        <w:t> Label Encoding: It converts categorical targets like "Phishing" and "Legitimate" into</w:t>
      </w:r>
    </w:p>
    <w:p>
      <w:r>
        <w:t>binary integers (0 and 1) that the computer can process.</w:t>
      </w:r>
    </w:p>
    <w:p>
      <w:r>
        <w:t> Performance Evaluation:  Scikit-learn’s metrics (Confusion Matrix, Precision,</w:t>
      </w:r>
    </w:p>
    <w:p>
      <w:r>
        <w:t>Recall) were instrumental in validating the project's 98.80% accuracy rate.</w:t>
      </w:r>
    </w:p>
    <w:p>
      <w:r>
        <w:t>JOBLIB (MODEL SERIALIZATION &amp; PERSISTENCE)</w:t>
      </w:r>
    </w:p>
    <w:p>
      <w:r>
        <w:t xml:space="preserve"> To ensure the web application is fast and responsive, the trained model must be saved</w:t>
      </w:r>
    </w:p>
    <w:p>
      <w:r>
        <w:t>efficiently.</w:t>
      </w:r>
    </w:p>
    <w:p>
      <w:r>
        <w:t> Model Dumping: Once the Ensemble model is trained on the dataset, Joblib "dumps"</w:t>
      </w:r>
    </w:p>
    <w:p>
      <w:r>
        <w:t>the model state into a compressed binary file (.joblib).</w:t>
      </w:r>
    </w:p>
    <w:p>
      <w:r>
        <w:t> Instant Loading: When the Flask server starts, it uses Joblib to load the pre -trained</w:t>
      </w:r>
    </w:p>
    <w:p>
      <w:r>
        <w:t>model into memory instantly. This eliminates the need to retrain the model every time</w:t>
      </w:r>
    </w:p>
    <w:p>
      <w:r>
        <w:t>the application is used, allowing for near-instant detection of malicious links.</w:t>
      </w:r>
    </w:p>
    <w:p>
      <w:r>
        <w:br w:type="page"/>
      </w:r>
    </w:p>
    <w:p>
      <w:pPr>
        <w:pStyle w:val="Heading2"/>
      </w:pPr>
      <w:r>
        <w:t>Page 13</w:t>
      </w:r>
    </w:p>
    <w:p>
      <w:r>
        <w:t>7</w:t>
      </w:r>
    </w:p>
    <w:p>
      <w:r>
        <w:t>CHAPTER III</w:t>
      </w:r>
    </w:p>
    <w:p>
      <w:r>
        <w:t>SYSTEM STUDY AND ANALYSIS</w:t>
      </w:r>
    </w:p>
    <w:p>
      <w:r>
        <w:t>3.1 SYSTEM ANALYSIS</w:t>
      </w:r>
    </w:p>
    <w:p>
      <w:r>
        <w:t xml:space="preserve"> System analysis is the process of gathering and interpreting empirical facts,</w:t>
      </w:r>
    </w:p>
    <w:p>
      <w:r>
        <w:t>diagnosing security bottlenecks, and utilizing that information to recommend systemic</w:t>
      </w:r>
    </w:p>
    <w:p>
      <w:r>
        <w:t>improvements. For this project, the analysis was conducted through three distinct dimensions:</w:t>
      </w:r>
    </w:p>
    <w:p>
      <w:r>
        <w:t> Data Analysis:  This involved the examination of massive datasets containing both</w:t>
      </w:r>
    </w:p>
    <w:p>
      <w:r>
        <w:t>legitimate and malicious URLs sourced from global repositories such as Kaggle and</w:t>
      </w:r>
    </w:p>
    <w:p>
      <w:r>
        <w:t>PhishTank. The analysis focused on identifying 45 key indicators that differentiate a</w:t>
      </w:r>
    </w:p>
    <w:p>
      <w:r>
        <w:t>phishing link from a safe one. During this phase, statistical correlations were</w:t>
      </w:r>
    </w:p>
    <w:p>
      <w:r>
        <w:t>observed between specific character distributions and malicious intent,</w:t>
      </w:r>
    </w:p>
    <w:p>
      <w:r>
        <w:t>providing the mathematical basis for our feature engineering process.</w:t>
      </w:r>
    </w:p>
    <w:p>
      <w:r>
        <w:t> Algorithmic Analysis:  A comparative study of various Ma chine Learning models</w:t>
      </w:r>
    </w:p>
    <w:p>
      <w:r>
        <w:t>was performed. The analysis concluded that standalone models often suffer from high</w:t>
      </w:r>
    </w:p>
    <w:p>
      <w:r>
        <w:t>variance or bias. Consequently, the "Ensemble" approach —combining multiple</w:t>
      </w:r>
    </w:p>
    <w:p>
      <w:r>
        <w:t>algorithms—was selected to ensure maximum stability and detection rates. By</w:t>
      </w:r>
    </w:p>
    <w:p>
      <w:r>
        <w:t>leveraging the strengths of both Bagging (Random Forest) and Boosting</w:t>
      </w:r>
    </w:p>
    <w:p>
      <w:r>
        <w:t>(XGBoost), the system can mitigate the individual weaknesses of these classifiers.</w:t>
      </w:r>
    </w:p>
    <w:p>
      <w:r>
        <w:t> Functional Analysis: The system’s requirements were analyzed from the perspective</w:t>
      </w:r>
    </w:p>
    <w:p>
      <w:r>
        <w:t>of two primary stake holders: the End-user, who requires a frictionless real -time URL</w:t>
      </w:r>
    </w:p>
    <w:p>
      <w:r>
        <w:t>validator, and the Administrator, who requires tools for data oversight and model</w:t>
      </w:r>
    </w:p>
    <w:p>
      <w:r>
        <w:t>optimization.</w:t>
      </w:r>
    </w:p>
    <w:p>
      <w:r>
        <w:t>3.1.1 EXISTING SYSTEM</w:t>
      </w:r>
    </w:p>
    <w:p>
      <w:r>
        <w:t xml:space="preserve"> The current defense infrastructure against phishing primarily relies on  Static</w:t>
      </w:r>
    </w:p>
    <w:p>
      <w:r>
        <w:t>Blacklisting. In this paradigm, global security organizations maintain centralized databases</w:t>
      </w:r>
    </w:p>
    <w:p>
      <w:r>
        <w:t>of verified malicious domains. When a user attempts to access a link, the security software</w:t>
      </w:r>
    </w:p>
    <w:p>
      <w:r>
        <w:t>performs a string-matching query against these blacklists. If a  match is found, the connection</w:t>
      </w:r>
    </w:p>
    <w:p>
      <w:r>
        <w:t>is terminated.</w:t>
      </w:r>
    </w:p>
    <w:p>
      <w:r>
        <w:br w:type="page"/>
      </w:r>
    </w:p>
    <w:p>
      <w:pPr>
        <w:pStyle w:val="Heading2"/>
      </w:pPr>
      <w:r>
        <w:t>Page 14</w:t>
      </w:r>
    </w:p>
    <w:p>
      <w:r>
        <w:t>8</w:t>
      </w:r>
    </w:p>
    <w:p>
      <w:r>
        <w:t>LIMITATIONS OF THE EXISTING SYSTEM:</w:t>
      </w:r>
    </w:p>
    <w:p>
      <w:r>
        <w:t> Zero-Day Vulnerability:  This is the most critical flaw. If a phishing link was</w:t>
      </w:r>
    </w:p>
    <w:p>
      <w:r>
        <w:t>generated very recently, it will not exist in any database. The existing system will</w:t>
      </w:r>
    </w:p>
    <w:p>
      <w:r>
        <w:t>categorize it as "Safe," leading to a successful "Zero -day" attack. Because blacklists</w:t>
      </w:r>
    </w:p>
    <w:p>
      <w:r>
        <w:t>are reactive, there is a dangerous "protection gap" between the launch of an</w:t>
      </w:r>
    </w:p>
    <w:p>
      <w:r>
        <w:t>attack and its registration in the database.</w:t>
      </w:r>
    </w:p>
    <w:p>
      <w:r>
        <w:t> Obfuscation Techniques:  Attackers use Typosquatting (e.g ., g00gle.com) or</w:t>
      </w:r>
    </w:p>
    <w:p>
      <w:r>
        <w:t>Homograph attacks (using visually identical non -Latin characters) to bypass simple</w:t>
      </w:r>
    </w:p>
    <w:p>
      <w:r>
        <w:t>keyword-based filters used in traditional systems. Advanced attackers also use URL</w:t>
      </w:r>
    </w:p>
    <w:p>
      <w:r>
        <w:t>shorteners and multiple redirects to hide the final destination, which t raditional</w:t>
      </w:r>
    </w:p>
    <w:p>
      <w:r>
        <w:t>blacklists often fail to resolve.</w:t>
      </w:r>
    </w:p>
    <w:p>
      <w:r>
        <w:t> High Latency &amp; Manual Dependency:  Blacklists require constant manual</w:t>
      </w:r>
    </w:p>
    <w:p>
      <w:r>
        <w:t>verification by experts. This human -in-the-loop dependency makes the process</w:t>
      </w:r>
    </w:p>
    <w:p>
      <w:r>
        <w:t>reactive and slow to respond to the rapid birth rate of new malicious links.</w:t>
      </w:r>
    </w:p>
    <w:p>
      <w:r>
        <w:t> Scalability Issues:  Maintaining and querying a database of billions of URLs is</w:t>
      </w:r>
    </w:p>
    <w:p>
      <w:r>
        <w:t>computationally expensive and resource -heavy, often resulting in significant</w:t>
      </w:r>
    </w:p>
    <w:p>
      <w:r>
        <w:t>performance bottlenecks.</w:t>
      </w:r>
    </w:p>
    <w:p>
      <w:r>
        <w:t>3.1.2 PROPOSED SYSTEM</w:t>
      </w:r>
    </w:p>
    <w:p>
      <w:r>
        <w:t xml:space="preserve"> The proposed system introduces a paradigm shift from "Database Lookup" to AI-</w:t>
      </w:r>
    </w:p>
    <w:p>
      <w:r>
        <w:t>Based Structural DNA Analysis . Instead of checking if a URL is known to be bad, the</w:t>
      </w:r>
    </w:p>
    <w:p>
      <w:r>
        <w:t>system evaluates the URL’s inherent characteristics to predict if it is designed to be bad.</w:t>
      </w:r>
    </w:p>
    <w:p>
      <w:r>
        <w:t>This methodology allows the system to remain effective even when disconnected from</w:t>
      </w:r>
    </w:p>
    <w:p>
      <w:r>
        <w:t>live threat intelligence feeds.</w:t>
      </w:r>
    </w:p>
    <w:p>
      <w:r>
        <w:t>The framework extracts 45 unique features categorized into:</w:t>
      </w:r>
    </w:p>
    <w:p>
      <w:r>
        <w:t>1. Lexical Features:  Analyzing the URL structure (length, sub -domain count, special</w:t>
      </w:r>
    </w:p>
    <w:p>
      <w:r>
        <w:t>character distribution).</w:t>
      </w:r>
    </w:p>
    <w:p>
      <w:r>
        <w:t>2. Technical Features:  Evaluating infrastructure (HTTPS status, SSL integrity, IP -</w:t>
      </w:r>
    </w:p>
    <w:p>
      <w:r>
        <w:t>based hosting).</w:t>
      </w:r>
    </w:p>
    <w:p>
      <w:r>
        <w:br w:type="page"/>
      </w:r>
    </w:p>
    <w:p>
      <w:pPr>
        <w:pStyle w:val="Heading2"/>
      </w:pPr>
      <w:r>
        <w:t>Page 15</w:t>
      </w:r>
    </w:p>
    <w:p>
      <w:r>
        <w:t>9</w:t>
      </w:r>
    </w:p>
    <w:p>
      <w:r>
        <w:t>3. NLP &amp; Semantic Features:  Detecting brand impersonation, keyword entropy, and</w:t>
      </w:r>
    </w:p>
    <w:p>
      <w:r>
        <w:t>suspicious redirect patterns using Natural Language Processing . By analyzing the</w:t>
      </w:r>
    </w:p>
    <w:p>
      <w:r>
        <w:t>"Entropy" of a URL, the system can detect randomly generated strings typical</w:t>
      </w:r>
    </w:p>
    <w:p>
      <w:r>
        <w:t>of Botnets and Phishing kits.</w:t>
      </w:r>
    </w:p>
    <w:p>
      <w:r>
        <w:t xml:space="preserve"> The core of the system is a Hybrid Ensemble Model  utilizing Random Forest and</w:t>
      </w:r>
    </w:p>
    <w:p>
      <w:r>
        <w:t>XGBoost. By employing a Soft Voting mechanism, the system provides a safety probability</w:t>
      </w:r>
    </w:p>
    <w:p>
      <w:r>
        <w:t>score, offering users a transparent view of the risk level associated with any given link. This</w:t>
      </w:r>
    </w:p>
    <w:p>
      <w:r>
        <w:t>probabilistic approach is superior to binary classification as it accounts for the</w:t>
      </w:r>
    </w:p>
    <w:p>
      <w:r>
        <w:t>uncertainty inherent in edge-case URLs.</w:t>
      </w:r>
    </w:p>
    <w:p>
      <w:r>
        <w:t>ADVANTAGES OF THE PROPOSED SYSTEM</w:t>
      </w:r>
    </w:p>
    <w:p>
      <w:r>
        <w:t> Proactive Detection:  It identifies malicious patterns rather than specific names,</w:t>
      </w:r>
    </w:p>
    <w:p>
      <w:r>
        <w:t>allowing it to catch "Zero-day" threats that have never been seen before.</w:t>
      </w:r>
    </w:p>
    <w:p>
      <w:r>
        <w:t> Superior Accuracy:  By integrating two high -performance algorithms, the system</w:t>
      </w:r>
    </w:p>
    <w:p>
      <w:r>
        <w:t>achieves an industry -leading 98.80% accuracy , minimizing the incidence of false</w:t>
      </w:r>
    </w:p>
    <w:p>
      <w:r>
        <w:t>alarms.</w:t>
      </w:r>
    </w:p>
    <w:p>
      <w:r>
        <w:t> Real-Time Analytics:  The optimized .joblib model architecture and Flask -based</w:t>
      </w:r>
    </w:p>
    <w:p>
      <w:r>
        <w:t>backend allow for near -instantaneous classification (sub -second response time). The</w:t>
      </w:r>
    </w:p>
    <w:p>
      <w:r>
        <w:t>integration of AJAX ensures that the user experience is fluid and uninterrupted.</w:t>
      </w:r>
    </w:p>
    <w:p>
      <w:r>
        <w:t> Granular Risk Assessment:  The system provides a "Safety Score" rather than a</w:t>
      </w:r>
    </w:p>
    <w:p>
      <w:r>
        <w:t>binary "Yes/No," empowering users with data-driven insights.</w:t>
      </w:r>
    </w:p>
    <w:p>
      <w:r>
        <w:t> Modular Scalability: The Python-based architecture ensures the system can be easily</w:t>
      </w:r>
    </w:p>
    <w:p>
      <w:r>
        <w:t>integrated into larger enterprise ecosystems, browser extensions, or email gateways.</w:t>
      </w:r>
    </w:p>
    <w:p>
      <w:r>
        <w:t>The use of SQLite3 ensures that the backend remains portable and light weight</w:t>
      </w:r>
    </w:p>
    <w:p>
      <w:r>
        <w:t>for various deployment scenarios.</w:t>
      </w:r>
    </w:p>
    <w:p>
      <w:r>
        <w:br w:type="page"/>
      </w:r>
    </w:p>
    <w:p>
      <w:pPr>
        <w:pStyle w:val="Heading2"/>
      </w:pPr>
      <w:r>
        <w:t>Page 16</w:t>
      </w:r>
    </w:p>
    <w:p>
      <w:r>
        <w:t>10</w:t>
      </w:r>
    </w:p>
    <w:p>
      <w:r>
        <w:t>3.2 SYSTEM STUDY</w:t>
      </w:r>
    </w:p>
    <w:p>
      <w:r>
        <w:t xml:space="preserve"> The system study is the foundational stage of the Software Development Life Cycle</w:t>
      </w:r>
    </w:p>
    <w:p>
      <w:r>
        <w:t>(SDLC). It involves an exhaustive investigation of the current cybersecurity landscape and</w:t>
      </w:r>
    </w:p>
    <w:p>
      <w:r>
        <w:t>the specific requirements for a more resilient defense mechanism. In this project, the system</w:t>
      </w:r>
    </w:p>
    <w:p>
      <w:r>
        <w:t>study focuses on the exponential rise of cyber-attacks, specifically the evolution of phishing.</w:t>
      </w:r>
    </w:p>
    <w:p>
      <w:r>
        <w:t xml:space="preserve"> The study reveals that modern phishing is no longer restricted to simple email</w:t>
      </w:r>
    </w:p>
    <w:p>
      <w:r>
        <w:t>spoofing; it has evolved into highly sophisticated URL manipulation. Attackers leverage</w:t>
      </w:r>
    </w:p>
    <w:p>
      <w:r>
        <w:t>advanced social engineering to deceive users into interacting with links that appear authentic</w:t>
      </w:r>
    </w:p>
    <w:p>
      <w:r>
        <w:t>but are architected to extract "DNA-level" sensitive information.</w:t>
      </w:r>
    </w:p>
    <w:p>
      <w:r>
        <w:t xml:space="preserve"> “Furthermore, the study highlights that traditional heuristic methods are</w:t>
      </w:r>
    </w:p>
    <w:p>
      <w:r>
        <w:t>becoming obsolete as attackers use automated tools to generate millions of unique</w:t>
      </w:r>
    </w:p>
    <w:p>
      <w:r>
        <w:t>malicious domains daily. This rapid mutation necessitates a shift from signature -based</w:t>
      </w:r>
    </w:p>
    <w:p>
      <w:r>
        <w:t>detection to a behavioral  and structural intelligence model.” This project aims to analyze</w:t>
      </w:r>
    </w:p>
    <w:p>
      <w:r>
        <w:t>the structural and behavioral patterns of these URLs to move beyond reactive security and</w:t>
      </w:r>
    </w:p>
    <w:p>
      <w:r>
        <w:t>build a proactive, AI-driven defense mechanism.</w:t>
      </w:r>
    </w:p>
    <w:p>
      <w:r>
        <w:t>FEASIBILITY STUDY</w:t>
      </w:r>
    </w:p>
    <w:p>
      <w:r>
        <w:t xml:space="preserve"> A feasibility study is the preliminary evaluation of a project's viability within the</w:t>
      </w:r>
    </w:p>
    <w:p>
      <w:r>
        <w:t>System Development Life Cycle (SDLC). It ensures the project is worth the al location of</w:t>
      </w:r>
    </w:p>
    <w:p>
      <w:r>
        <w:t>time and resources.</w:t>
      </w:r>
    </w:p>
    <w:p>
      <w:r>
        <w:t>TECHNICAL FEASIBILITY</w:t>
      </w:r>
    </w:p>
    <w:p>
      <w:r>
        <w:t>The project is technically robust due to several factors:</w:t>
      </w:r>
    </w:p>
    <w:p>
      <w:r>
        <w:t> Programming Ecosystem:  Python provides a mature environment for Machine</w:t>
      </w:r>
    </w:p>
    <w:p>
      <w:r>
        <w:t>Learning, with extensive support for libraries like Scikit -learn and XGBoost. The</w:t>
      </w:r>
    </w:p>
    <w:p>
      <w:r>
        <w:t>availability of pre -built modules for feature extraction significantly reduces</w:t>
      </w:r>
    </w:p>
    <w:p>
      <w:r>
        <w:t>development time and error rates.</w:t>
      </w:r>
    </w:p>
    <w:p>
      <w:r>
        <w:t> Web Integration:  The Flask framework provides a lightweight bridge between the</w:t>
      </w:r>
    </w:p>
    <w:p>
      <w:r>
        <w:t>complex backend logic and the front-end display, ensuring technical stability.</w:t>
      </w:r>
    </w:p>
    <w:p>
      <w:r>
        <w:br w:type="page"/>
      </w:r>
    </w:p>
    <w:p>
      <w:pPr>
        <w:pStyle w:val="Heading2"/>
      </w:pPr>
      <w:r>
        <w:t>Page 17</w:t>
      </w:r>
    </w:p>
    <w:p>
      <w:r>
        <w:t>11</w:t>
      </w:r>
    </w:p>
    <w:p>
      <w:r>
        <w:t>ECONOMIC FEASIBILITY</w:t>
      </w:r>
    </w:p>
    <w:p>
      <w:r>
        <w:t xml:space="preserve"> This project is highly cost -effective, offering a high -value security solution with</w:t>
      </w:r>
    </w:p>
    <w:p>
      <w:r>
        <w:t>minimal investment:</w:t>
      </w:r>
    </w:p>
    <w:p>
      <w:r>
        <w:t> Open-Source Advantage:  The entire technology stack (Python, Flask, SQLite3) is</w:t>
      </w:r>
    </w:p>
    <w:p>
      <w:r>
        <w:t>open-source, involving zero licensing costs.</w:t>
      </w:r>
    </w:p>
    <w:p>
      <w:r>
        <w:t> Hardware Accessibility:  The system does not require expensive server -grade</w:t>
      </w:r>
    </w:p>
    <w:p>
      <w:r>
        <w:t>hardware; it can be trained and deployed on a standard PC</w:t>
      </w:r>
    </w:p>
    <w:p>
      <w:r>
        <w:t> High ROI: By preventing financial theft and data breaches, the system provides an</w:t>
      </w:r>
    </w:p>
    <w:p>
      <w:r>
        <w:t>immense return on investment by mitigating potential cyber -losses. The prevention</w:t>
      </w:r>
    </w:p>
    <w:p>
      <w:r>
        <w:t>of even a single successful phishing attack can save an o rganization thousands of</w:t>
      </w:r>
    </w:p>
    <w:p>
      <w:r>
        <w:t>dollars.</w:t>
      </w:r>
    </w:p>
    <w:p>
      <w:r>
        <w:t>OPERATIONAL FEASIBILITY</w:t>
      </w:r>
    </w:p>
    <w:p>
      <w:r>
        <w:t>The system is designed for seamless integration into daily user activities:</w:t>
      </w:r>
    </w:p>
    <w:p>
      <w:r>
        <w:t> Simplicity of Use:  Users only need to input a URL to get a report; no technical or</w:t>
      </w:r>
    </w:p>
    <w:p>
      <w:r>
        <w:t>cybersecurity expertise is required.</w:t>
      </w:r>
    </w:p>
    <w:p>
      <w:r>
        <w:t> Administrative Control:  The Admin Module allows for model retraining as new</w:t>
      </w:r>
    </w:p>
    <w:p>
      <w:r>
        <w:t>phishing trends emerge, ensuring the system stays relevant without a total redesign.</w:t>
      </w:r>
    </w:p>
    <w:p>
      <w:r>
        <w:t> Cross-Platform Potential:  The logic is portable and can be converted into mobile</w:t>
      </w:r>
    </w:p>
    <w:p>
      <w:r>
        <w:t>apps or browser plugins, protecting users across multiple digital touchpoints.</w:t>
      </w:r>
    </w:p>
    <w:p>
      <w:r>
        <w:br w:type="page"/>
      </w:r>
    </w:p>
    <w:p>
      <w:pPr>
        <w:pStyle w:val="Heading2"/>
      </w:pPr>
      <w:r>
        <w:t>Page 18</w:t>
      </w:r>
    </w:p>
    <w:p>
      <w:r>
        <w:t>12</w:t>
      </w:r>
    </w:p>
    <w:p>
      <w:r>
        <w:t>CHAPTER IV</w:t>
      </w:r>
    </w:p>
    <w:p>
      <w:r>
        <w:t>SYSTEM DESIGN</w:t>
      </w:r>
    </w:p>
    <w:p>
      <w:r>
        <w:t>SYSTEM DESIGN OVERVIEW</w:t>
      </w:r>
    </w:p>
    <w:p>
      <w:r>
        <w:t xml:space="preserve"> System design is the process of defining the architecture, components, modules, and</w:t>
      </w:r>
    </w:p>
    <w:p>
      <w:r>
        <w:t>interfaces for a system to satisfy specified requirements. It represents the "blueprint" of the</w:t>
      </w:r>
    </w:p>
    <w:p>
      <w:r>
        <w:t>project, transforming the analytical findings from the previous chapter into a structured</w:t>
      </w:r>
    </w:p>
    <w:p>
      <w:r>
        <w:t>technical implementation. This chapter details the diverse architectural views and data flow</w:t>
      </w:r>
    </w:p>
    <w:p>
      <w:r>
        <w:t>structures that govern the Phishing URL Detection system.</w:t>
      </w:r>
    </w:p>
    <w:p>
      <w:r>
        <w:t>4.1 SYSTEM ARCHITECTURE</w:t>
      </w:r>
    </w:p>
    <w:p>
      <w:r>
        <w:t xml:space="preserve"> The architecture of the Phishing URL Detection system is designed using a Modular</w:t>
      </w:r>
    </w:p>
    <w:p>
      <w:r>
        <w:t>N-Tier Architectural Pattern (Figure 4.1) . This ensures a clear separation of concerns,</w:t>
      </w:r>
    </w:p>
    <w:p>
      <w:r>
        <w:t>where the user interface,  application logic, and data management layers operate</w:t>
      </w:r>
    </w:p>
    <w:p>
      <w:r>
        <w:t>independently but communicate seamlessly. This modularity allows for high scalability,</w:t>
      </w:r>
    </w:p>
    <w:p>
      <w:r>
        <w:t>meaning the detection engine can be upgraded without affecting the user interface.</w:t>
      </w:r>
    </w:p>
    <w:p>
      <w:r>
        <w:t>KEY ARCHITECTURAL COMPONENTS:</w:t>
      </w:r>
    </w:p>
    <w:p>
      <w:r>
        <w:t> The Client Layer (Presentation):  A responsive web -based dashboard that serves as</w:t>
      </w:r>
    </w:p>
    <w:p>
      <w:r>
        <w:t>the primary interface for users to submit URLs and view safety analytics.</w:t>
      </w:r>
    </w:p>
    <w:p>
      <w:r>
        <w:t> The Controller Layer (Application):  Powered by the Flask Framework, this layer</w:t>
      </w:r>
    </w:p>
    <w:p>
      <w:r>
        <w:t>manages the routing of data, session handling, and coordinates between the UI and the</w:t>
      </w:r>
    </w:p>
    <w:p>
      <w:r>
        <w:t>machine learning model.</w:t>
      </w:r>
    </w:p>
    <w:p>
      <w:r>
        <w:t> The Intelligence Layer (Processing / Logic):  This is the core of the system where</w:t>
      </w:r>
    </w:p>
    <w:p>
      <w:r>
        <w:t>the Ensemble Model (RF + XGBoost)  resides. It performs real -time feature</w:t>
      </w:r>
    </w:p>
    <w:p>
      <w:r>
        <w:t>extraction and classification.</w:t>
      </w:r>
    </w:p>
    <w:p>
      <w:r>
        <w:t> The Persistence Layer (Storage): A serverless SQLite3 database that manages user</w:t>
      </w:r>
    </w:p>
    <w:p>
      <w:r>
        <w:t>profiles, role-based access control (RBAC), and a comprehensive log of all scanned</w:t>
      </w:r>
    </w:p>
    <w:p>
      <w:r>
        <w:t>URLs.</w:t>
      </w:r>
    </w:p>
    <w:p>
      <w:r>
        <w:br w:type="page"/>
      </w:r>
    </w:p>
    <w:p>
      <w:pPr>
        <w:pStyle w:val="Heading2"/>
      </w:pPr>
      <w:r>
        <w:t>Page 19</w:t>
      </w:r>
    </w:p>
    <w:p>
      <w:r>
        <w:t>13</w:t>
      </w:r>
    </w:p>
    <w:p>
      <w:r>
        <w:t>MODULAR N-TIER ARCHITECTURE PATTERN</w:t>
      </w:r>
    </w:p>
    <w:p>
      <w:r>
        <w:t>Figure 4.1 N-Tier Architecture Diagram</w:t>
      </w:r>
    </w:p>
    <w:p>
      <w:r>
        <w:t>SYSTEM FLOW DIAGRAM (SFD)</w:t>
      </w:r>
    </w:p>
    <w:p>
      <w:r>
        <w:t xml:space="preserve"> The System Flow Diagram (F igure 4.2) illustrates the step -by-step logic and the path</w:t>
      </w:r>
    </w:p>
    <w:p>
      <w:r>
        <w:t>of data as it moves through the application.</w:t>
      </w:r>
    </w:p>
    <w:p>
      <w:r>
        <w:t> User Entry &amp; Authentication:  The process begins with the user providing</w:t>
      </w:r>
    </w:p>
    <w:p>
      <w:r>
        <w:t>credentials, which are validated against the SQLite3 database via the Flask backend.</w:t>
      </w:r>
    </w:p>
    <w:p>
      <w:r>
        <w:t> Data Input &amp; Transition: Upon successful login, the raw URL string is captured and</w:t>
      </w:r>
    </w:p>
    <w:p>
      <w:r>
        <w:t>passed from the Presentation Layer to the Logic Layer.</w:t>
      </w:r>
    </w:p>
    <w:p>
      <w:r>
        <w:t> Decision Hub: The system performs a series of inte rnal checks—Feature Extraction,</w:t>
      </w:r>
    </w:p>
    <w:p>
      <w:r>
        <w:t>Scaling, and Prediction —to decide if the URL belongs to the "Phishing" or</w:t>
      </w:r>
    </w:p>
    <w:p>
      <w:r>
        <w:t>"Legitimate" category.</w:t>
      </w:r>
    </w:p>
    <w:p>
      <w:r>
        <w:t> Outcome: The final result is logged in the database and simultaneously displayed on</w:t>
      </w:r>
    </w:p>
    <w:p>
      <w:r>
        <w:t>the UI.</w:t>
      </w:r>
    </w:p>
    <w:p>
      <w:r>
        <w:br w:type="page"/>
      </w:r>
    </w:p>
    <w:p>
      <w:pPr>
        <w:pStyle w:val="Heading2"/>
      </w:pPr>
      <w:r>
        <w:t>Page 20</w:t>
      </w:r>
    </w:p>
    <w:p>
      <w:r>
        <w:t>14</w:t>
      </w:r>
    </w:p>
    <w:p>
      <w:r>
        <w:t>SYSTEM FLOW DIAGRAM</w:t>
      </w:r>
    </w:p>
    <w:p>
      <w:r>
        <w:t>Figure 4.2 System Flow Diagram</w:t>
      </w:r>
    </w:p>
    <w:p>
      <w:r>
        <w:t>WORKFLOW DIAGRAM (WFD)</w:t>
      </w:r>
    </w:p>
    <w:p>
      <w:r>
        <w:t xml:space="preserve"> The Workflow Diagram (Figure 4. 3) represents the operational lifecycle of the</w:t>
      </w:r>
    </w:p>
    <w:p>
      <w:r>
        <w:t>project, focusing on the sequence of tasks from development to deployment.</w:t>
      </w:r>
    </w:p>
    <w:p>
      <w:r>
        <w:t> Data Sourcing &amp; Cleaning: The initial phase involves gathering URLs and applying</w:t>
      </w:r>
    </w:p>
    <w:p>
      <w:r>
        <w:t>upsampling to balance the dataset.</w:t>
      </w:r>
    </w:p>
    <w:p>
      <w:r>
        <w:t> Feature Engineering:  The workflow highlights the conversion of strings into 45</w:t>
      </w:r>
    </w:p>
    <w:p>
      <w:r>
        <w:t>numerical indicators.</w:t>
      </w:r>
    </w:p>
    <w:p>
      <w:r>
        <w:t> Model Integration: It shows the parallel training of Random Forest and XGBoost,</w:t>
      </w:r>
    </w:p>
    <w:p>
      <w:r>
        <w:t>followed by the "Soft Voting" aggregation.</w:t>
      </w:r>
    </w:p>
    <w:p>
      <w:r>
        <w:t> Execution: The final workflow node represents the real -time interaction where the</w:t>
      </w:r>
    </w:p>
    <w:p>
      <w:r>
        <w:t>Flask server renders the safety score for the end-user.</w:t>
      </w:r>
    </w:p>
    <w:p>
      <w:r>
        <w:br w:type="page"/>
      </w:r>
    </w:p>
    <w:p>
      <w:pPr>
        <w:pStyle w:val="Heading2"/>
      </w:pPr>
      <w:r>
        <w:t>Page 21</w:t>
      </w:r>
    </w:p>
    <w:p>
      <w:r>
        <w:t>15</w:t>
      </w:r>
    </w:p>
    <w:p>
      <w:r>
        <w:t>WORK FLOW  DIAGRAM</w:t>
      </w:r>
    </w:p>
    <w:p>
      <w:r>
        <w:t>Figure 4.3 Work flow Diagram</w:t>
      </w:r>
    </w:p>
    <w:p>
      <w:r>
        <w:t>ENSEMBLE ARCHITECTURE DIAGRAM</w:t>
      </w:r>
    </w:p>
    <w:p>
      <w:r>
        <w:t>The Ensemble Architecture  (Figure 4.4 ) is the "Intelligence Core" of the project. It</w:t>
      </w:r>
    </w:p>
    <w:p>
      <w:r>
        <w:t>demonstrates how multiple models are combined to achieve 98.80% accuracy.</w:t>
      </w:r>
    </w:p>
    <w:p>
      <w:r>
        <w:t> Hybrid Modeling: Instead of relying on a single classifier, the system uses Random</w:t>
      </w:r>
    </w:p>
    <w:p>
      <w:r>
        <w:t>Forest (Bagging) and XGBoost (Boosting) in a parallel configuration.</w:t>
      </w:r>
    </w:p>
    <w:p>
      <w:r>
        <w:t> Soft Voting Mechanism:  This layer aggregates the probability scores from both</w:t>
      </w:r>
    </w:p>
    <w:p>
      <w:r>
        <w:t>models. For example, if Model A predicts 90% phishing and Model B predicts 80%,</w:t>
      </w:r>
    </w:p>
    <w:p>
      <w:r>
        <w:t>the system averages these to provide a stabilized final probability.</w:t>
      </w:r>
    </w:p>
    <w:p>
      <w:r>
        <w:t> Overfitting Mitigation: By combining these two distinct algorithmic approaches, the</w:t>
      </w:r>
    </w:p>
    <w:p>
      <w:r>
        <w:t>architecture ensures that the system remains robust against "Zero-day" threats.</w:t>
      </w:r>
    </w:p>
    <w:p>
      <w:r>
        <w:br w:type="page"/>
      </w:r>
    </w:p>
    <w:p>
      <w:pPr>
        <w:pStyle w:val="Heading2"/>
      </w:pPr>
      <w:r>
        <w:t>Page 22</w:t>
      </w:r>
    </w:p>
    <w:p>
      <w:r>
        <w:t>16</w:t>
      </w:r>
    </w:p>
    <w:p>
      <w:r>
        <w:t>ENSEMBLE ARCHITECTURE DIAGRAM</w:t>
      </w:r>
    </w:p>
    <w:p>
      <w:r>
        <w:t>Figure 4.4 Ensemble Architecture Diagram</w:t>
      </w:r>
    </w:p>
    <w:p>
      <w:r>
        <w:t>INTRODUCTION TO RANDOM FOREST (RF)</w:t>
      </w:r>
    </w:p>
    <w:p>
      <w:r>
        <w:t xml:space="preserve"> Random Forest is an ensemble learning method, specifically a Bagging (Bootstrap</w:t>
      </w:r>
    </w:p>
    <w:p>
      <w:r>
        <w:t>Aggregating) algorithm, used for both classification and regression. In our project, it serves</w:t>
      </w:r>
    </w:p>
    <w:p>
      <w:r>
        <w:t>as a primary "Base Learner." While a single Decision Tre e is often prone to overfitting</w:t>
      </w:r>
    </w:p>
    <w:p>
      <w:r>
        <w:t>meaning it performs well on training data  but fails on new, unknown URLs Random Forest</w:t>
      </w:r>
    </w:p>
    <w:p>
      <w:r>
        <w:t>overcomes this by creating an entire "Forest" of uncorrelated decision trees.</w:t>
      </w:r>
    </w:p>
    <w:p>
      <w:r>
        <w:t xml:space="preserve"> In the context of Phishing detection, the Random Forest acts as a robust stabilizer. It</w:t>
      </w:r>
    </w:p>
    <w:p>
      <w:r>
        <w:t>processes 45 distinct URL features simultaneously, ensuring that the final classification</w:t>
      </w:r>
    </w:p>
    <w:p>
      <w:r>
        <w:t>(Phishing vs. Legitimate) is a result of a collective consensus rather than a single biased</w:t>
      </w:r>
    </w:p>
    <w:p>
      <w:r>
        <w:t>calculation.</w:t>
      </w:r>
    </w:p>
    <w:p>
      <w:r>
        <w:br w:type="page"/>
      </w:r>
    </w:p>
    <w:p>
      <w:pPr>
        <w:pStyle w:val="Heading2"/>
      </w:pPr>
      <w:r>
        <w:t>Page 23</w:t>
      </w:r>
    </w:p>
    <w:p>
      <w:r>
        <w:t>17</w:t>
      </w:r>
    </w:p>
    <w:p>
      <w:r>
        <w:t>THE CORE MECHANISM: HOW IT WORKS</w:t>
      </w:r>
    </w:p>
    <w:p>
      <w:r>
        <w:t xml:space="preserve"> The strength of Random Forest lies in its two-step randomization process.</w:t>
      </w:r>
    </w:p>
    <w:p>
      <w:r>
        <w:t>Bootstrap Aggregating (Bagging)</w:t>
      </w:r>
    </w:p>
    <w:p>
      <w:r>
        <w:t xml:space="preserve"> Random Forest does not train every tree on the entire dataset. Instead, it uses a</w:t>
      </w:r>
    </w:p>
    <w:p>
      <w:r>
        <w:t>technique called Bootstrapping.</w:t>
      </w:r>
    </w:p>
    <w:p>
      <w:r>
        <w:t> The Process:  If our dataset has $N$ URL samples, the algorithm creates multiple</w:t>
      </w:r>
    </w:p>
    <w:p>
      <w:r>
        <w:t>subsets by randomly picking samples with replacement.</w:t>
      </w:r>
    </w:p>
    <w:p>
      <w:r>
        <w:t> The Benefit: Each tree "sees" a slightly different version of the phishing data. This</w:t>
      </w:r>
    </w:p>
    <w:p>
      <w:r>
        <w:t>ensures that the model is not overly sensitive to specific noise or outliers in the</w:t>
      </w:r>
    </w:p>
    <w:p>
      <w:r>
        <w:t>dataset.</w:t>
      </w:r>
    </w:p>
    <w:p>
      <w:r>
        <w:t>Feature Randomness (The Random Subspace Method)</w:t>
      </w:r>
    </w:p>
    <w:p>
      <w:r>
        <w:t xml:space="preserve"> This is the most critical part for our project. In a standard Decision Tree, the model</w:t>
      </w:r>
    </w:p>
    <w:p>
      <w:r>
        <w:t>looks at all 45 features and picks the best one to split a node. In Random Forest:</w:t>
      </w:r>
    </w:p>
    <w:p>
      <w:r>
        <w:t> At every split, the algorithm only considers a random subset of features (e.g., only 7</w:t>
      </w:r>
    </w:p>
    <w:p>
      <w:r>
        <w:t>out of 45).</w:t>
      </w:r>
    </w:p>
    <w:p>
      <w:r>
        <w:t> The Logic:  This forces the trees to explore different "indicators" of phishing. For</w:t>
      </w:r>
    </w:p>
    <w:p>
      <w:r>
        <w:t>example, if "URL Length" is a dominant feature, a single tree might rely only on that.</w:t>
      </w:r>
    </w:p>
    <w:p>
      <w:r>
        <w:t>By restricting features, other trees are forced to look at "Prefix -Suffix," "DNS</w:t>
      </w:r>
    </w:p>
    <w:p>
      <w:r>
        <w:t>Records," or " HTTPS Token," making the ensemble much smarter and more</w:t>
      </w:r>
    </w:p>
    <w:p>
      <w:r>
        <w:t>diversified.</w:t>
      </w:r>
    </w:p>
    <w:p>
      <w:r>
        <w:t>APPLICATION IN PHISHING URL FEATURE ENGINEERING</w:t>
      </w:r>
    </w:p>
    <w:p>
      <w:r>
        <w:t>Our project extracts 45 features. Random Forest handles these categories exceptionally well:</w:t>
      </w:r>
    </w:p>
    <w:p>
      <w:r>
        <w:t> Address Bar Features: Handling binary inputs like IP_Address (Present/Absent).</w:t>
      </w:r>
    </w:p>
    <w:p>
      <w:r>
        <w:t> Abnormal Features: Identifying URL_Anchor or Request_URL patterns.</w:t>
      </w:r>
    </w:p>
    <w:p>
      <w:r>
        <w:t> HTML &amp; JavaScript Features:  Analyzing IFrame redirection or Status_Bar</w:t>
      </w:r>
    </w:p>
    <w:p>
      <w:r>
        <w:t>customization.</w:t>
      </w:r>
    </w:p>
    <w:p>
      <w:r>
        <w:br w:type="page"/>
      </w:r>
    </w:p>
    <w:p>
      <w:pPr>
        <w:pStyle w:val="Heading2"/>
      </w:pPr>
      <w:r>
        <w:t>Page 24</w:t>
      </w:r>
    </w:p>
    <w:p>
      <w:r>
        <w:t>18</w:t>
      </w:r>
    </w:p>
    <w:p>
      <w:r>
        <w:t xml:space="preserve"> Because Random Forest can handle both categorical (Yes/No) and numerical (URL</w:t>
      </w:r>
    </w:p>
    <w:p>
      <w:r>
        <w:t>Length) data without requiring extensive "Feature Scaling," it is the perfect fit for raw URL</w:t>
      </w:r>
    </w:p>
    <w:p>
      <w:r>
        <w:t>attribute analysis.</w:t>
      </w:r>
    </w:p>
    <w:p>
      <w:r>
        <w:t>MITIGATING OVERFITTING &amp; ZERO-DAY ATTACKS</w:t>
      </w:r>
    </w:p>
    <w:p>
      <w:r>
        <w:t xml:space="preserve"> One of the major highlights of using Random Forest in this projec t is its ability to</w:t>
      </w:r>
    </w:p>
    <w:p>
      <w:r>
        <w:t>handle Zero-Day Phishing (newly created phishing sites never seen before).</w:t>
      </w:r>
    </w:p>
    <w:p>
      <w:r>
        <w:t> Lower Variance:  By averaging the results of multiple trees, the "Variance" of the</w:t>
      </w:r>
    </w:p>
    <w:p>
      <w:r>
        <w:t>model is significantly reduced.</w:t>
      </w:r>
    </w:p>
    <w:p>
      <w:r>
        <w:t> Out-of-Bag (OOB) Score: About one-third of the data is left out during the training</w:t>
      </w:r>
    </w:p>
    <w:p>
      <w:r>
        <w:t>of each tree. This "Out-of-Bag" data acts as a built -in validation set. This allows us to</w:t>
      </w:r>
    </w:p>
    <w:p>
      <w:r>
        <w:t>estimate the model's accuracy (98.80%) without needing a separate validation split,</w:t>
      </w:r>
    </w:p>
    <w:p>
      <w:r>
        <w:t>ensuring high generalization.</w:t>
      </w:r>
    </w:p>
    <w:p>
      <w:r>
        <w:t>HYPER-PARAMETER TUNING FOR 98.80% ACCURACY</w:t>
      </w:r>
    </w:p>
    <w:p>
      <w:r>
        <w:t xml:space="preserve"> To achieve the high performance mentioned in Figure 4.4, the following parameters</w:t>
      </w:r>
    </w:p>
    <w:p>
      <w:r>
        <w:t>are optimized:</w:t>
      </w:r>
    </w:p>
    <w:p>
      <w:r>
        <w:t> n_estimators: We set this to 100 or higher to ensure the forest is dense enough to</w:t>
      </w:r>
    </w:p>
    <w:p>
      <w:r>
        <w:t>cover all phishing patterns.</w:t>
      </w:r>
    </w:p>
    <w:p>
      <w:r>
        <w:t> max_features: Usually set to     (approx 6-7 features) to maintain diversity.</w:t>
      </w:r>
    </w:p>
    <w:p>
      <w:r>
        <w:t> max_depth: Controlled to prevent individual trees from growing too deep and</w:t>
      </w:r>
    </w:p>
    <w:p>
      <w:r>
        <w:t>memorizing noise.</w:t>
      </w:r>
    </w:p>
    <w:p>
      <w:r>
        <w:br w:type="page"/>
      </w:r>
    </w:p>
    <w:p>
      <w:pPr>
        <w:pStyle w:val="Heading2"/>
      </w:pPr>
      <w:r>
        <w:t>Page 25</w:t>
      </w:r>
    </w:p>
    <w:p>
      <w:r>
        <w:t>19</w:t>
      </w:r>
    </w:p>
    <w:p>
      <w:r>
        <w:t>INTRODUCTION TO BOOSTING AND XGBOOST</w:t>
      </w:r>
    </w:p>
    <w:p>
      <w:r>
        <w:t xml:space="preserve"> While Random Forest focuses on "Bagging" (parallelism), XGBoost (Extreme</w:t>
      </w:r>
    </w:p>
    <w:p>
      <w:r>
        <w:t>Gradient Boosting)  takes the opposite approach: Boosting (Sequential Learning) . In the</w:t>
      </w:r>
    </w:p>
    <w:p>
      <w:r>
        <w:t>context of Phishing URL detection, not all phishing attempts are obvious. Some URLs are</w:t>
      </w:r>
    </w:p>
    <w:p>
      <w:r>
        <w:t>crafted with high sophistication (e.g., typosquatting, hidden re directions). XGBoost is</w:t>
      </w:r>
    </w:p>
    <w:p>
      <w:r>
        <w:t>designed to be an "error-corrector" that focuses specifically on the hard-to-classify URLs that</w:t>
      </w:r>
    </w:p>
    <w:p>
      <w:r>
        <w:t>the previous models might have missed.</w:t>
      </w:r>
    </w:p>
    <w:p>
      <w:r>
        <w:t>THE CORE MECHANISM: GRADIENT BOOSTING FRAMEWORK</w:t>
      </w:r>
    </w:p>
    <w:p>
      <w:r>
        <w:t xml:space="preserve"> XGBoost operates on the principle that combining  many "weak" learners (shallow</w:t>
      </w:r>
    </w:p>
    <w:p>
      <w:r>
        <w:t>decision trees) can create a single "strong" learner.</w:t>
      </w:r>
    </w:p>
    <w:p>
      <w:r>
        <w:t>Sequential Learning (The "Chain" Concept)</w:t>
      </w:r>
    </w:p>
    <w:p>
      <w:r>
        <w:t xml:space="preserve"> Unlike Random Forest, where trees are built simultaneously, XGBoost builds trees</w:t>
      </w:r>
    </w:p>
    <w:p>
      <w:r>
        <w:t>one by one:</w:t>
      </w:r>
    </w:p>
    <w:p>
      <w:r>
        <w:t> The Process: The first tree makes a  prediction. The error (residual) of this prediction</w:t>
      </w:r>
    </w:p>
    <w:p>
      <w:r>
        <w:t>is calculated. The second tree is trained specifically to predict this error. This</w:t>
      </w:r>
    </w:p>
    <w:p>
      <w:r>
        <w:t>continues until the system minimizes the error to the lowest possible level.</w:t>
      </w:r>
    </w:p>
    <w:p>
      <w:r>
        <w:t> The Result:  Each subsequent tree acts as a "Correction Unit," refining the model's</w:t>
      </w:r>
    </w:p>
    <w:p>
      <w:r>
        <w:t>accuracy until we reach our target 98.80%.</w:t>
      </w:r>
    </w:p>
    <w:p>
      <w:r>
        <w:t>WHY XGBOOST IS THE "INTELLIGENCE CORE" FOR PHISHING</w:t>
      </w:r>
    </w:p>
    <w:p>
      <w:r>
        <w:t>Regularization (L1 &amp; L2)</w:t>
      </w:r>
    </w:p>
    <w:p>
      <w:r>
        <w:t>This is the most significant advantage of XGBoost over standard Gradient Boosting.</w:t>
      </w:r>
    </w:p>
    <w:p>
      <w:r>
        <w:t> L1 (Lasso) an d L2 (Ridge) Regularization:  XGBoost adds a penalty term to the</w:t>
      </w:r>
    </w:p>
    <w:p>
      <w:r>
        <w:t>objective function, which prevents the model from becoming too complex. In</w:t>
      </w:r>
    </w:p>
    <w:p>
      <w:r>
        <w:t>phishing detection, this is vital. If a model tries to "memorize" a specific URL instead</w:t>
      </w:r>
    </w:p>
    <w:p>
      <w:r>
        <w:t>of learning the pattern of p hishing, it will fail. Regularization ensures the model</w:t>
      </w:r>
    </w:p>
    <w:p>
      <w:r>
        <w:t>remains "general," meaning it can detect a Phishing URL even if it has never seen that</w:t>
      </w:r>
    </w:p>
    <w:p>
      <w:r>
        <w:t>exact domain before.</w:t>
      </w:r>
    </w:p>
    <w:p>
      <w:r>
        <w:br w:type="page"/>
      </w:r>
    </w:p>
    <w:p>
      <w:pPr>
        <w:pStyle w:val="Heading2"/>
      </w:pPr>
      <w:r>
        <w:t>Page 26</w:t>
      </w:r>
    </w:p>
    <w:p>
      <w:r>
        <w:t>20</w:t>
      </w:r>
    </w:p>
    <w:p>
      <w:r>
        <w:t>Sparsity-Aware Split Finding</w:t>
      </w:r>
    </w:p>
    <w:p>
      <w:r>
        <w:t xml:space="preserve"> In many datasets, URL features (like WHOIS age or domain regis tration details)</w:t>
      </w:r>
    </w:p>
    <w:p>
      <w:r>
        <w:t>might be missing for some entries. XGBoost has an in -built mechanism to handle these</w:t>
      </w:r>
    </w:p>
    <w:p>
      <w:r>
        <w:t>missing values automatically. It assigns a "default direction" for missing data at each node,</w:t>
      </w:r>
    </w:p>
    <w:p>
      <w:r>
        <w:t>which allows the model to continue working without crashing or losing accuracy, a common</w:t>
      </w:r>
    </w:p>
    <w:p>
      <w:r>
        <w:t>problem in real-world web data.</w:t>
      </w:r>
    </w:p>
    <w:p>
      <w:r>
        <w:t>HANDLING 45 URL FEATURES: THE SEQUENTIAL EDGE</w:t>
      </w:r>
    </w:p>
    <w:p>
      <w:r>
        <w:t>Our project extracts 45 features (e.g., Redirect_Count, URL_Length, HTTPS_Token).</w:t>
      </w:r>
    </w:p>
    <w:p>
      <w:r>
        <w:t> Tree Pruning:  XGBoost uses a "max_depth" parameter and prunes the t ree</w:t>
      </w:r>
    </w:p>
    <w:p>
      <w:r>
        <w:t>backward, removing nodes that don't contribute to accuracy.</w:t>
      </w:r>
    </w:p>
    <w:p>
      <w:r>
        <w:t> Efficient Feature Selection: XGBoost identifies which of the 45 features are "noise"</w:t>
      </w:r>
    </w:p>
    <w:p>
      <w:r>
        <w:t>(unimportant) and automatically assigns lower weights to them during the boosting</w:t>
      </w:r>
    </w:p>
    <w:p>
      <w:r>
        <w:t>process. This ensures tha t the system focuses only on high -value indicators of a</w:t>
      </w:r>
    </w:p>
    <w:p>
      <w:r>
        <w:t>phishing attempt.</w:t>
      </w:r>
    </w:p>
    <w:p>
      <w:r>
        <w:t>PERFORMANCE AND SCALABILITY</w:t>
      </w:r>
    </w:p>
    <w:p>
      <w:r>
        <w:t> Parallelization: Even though boosting is sequential, XGBoost utilizes parallel</w:t>
      </w:r>
    </w:p>
    <w:p>
      <w:r>
        <w:t>processing during the tree-building process (at the node splitting level). This makes it</w:t>
      </w:r>
    </w:p>
    <w:p>
      <w:r>
        <w:t>significantly faster than standard Gradient Boosting algorithms.</w:t>
      </w:r>
    </w:p>
    <w:p>
      <w:r>
        <w:t> Cache Awareness:  XGBoost is engineered to be hardware -friendly, utilizing CPU</w:t>
      </w:r>
    </w:p>
    <w:p>
      <w:r>
        <w:t>caches efficiently, which makes our "Ensemble Intelligence" run smoothly on a</w:t>
      </w:r>
    </w:p>
    <w:p>
      <w:r>
        <w:t>standard web backend like Flask.</w:t>
      </w:r>
    </w:p>
    <w:p>
      <w:r>
        <w:t xml:space="preserve"> COMPARATIVE ADVANTAGE IN THE ENSEMBLE</w:t>
      </w:r>
    </w:p>
    <w:p>
      <w:r>
        <w:t>In our Hybrid Architecture, we use Random Forest and XGBoost in parallel.</w:t>
      </w:r>
    </w:p>
    <w:p>
      <w:r>
        <w:t> Random Forest handles the "General Phishing Patterns."</w:t>
      </w:r>
    </w:p>
    <w:p>
      <w:r>
        <w:t> XGBoost acts as the "Precision Tool" for the "Zero -Day" or highly suspicious cases</w:t>
      </w:r>
    </w:p>
    <w:p>
      <w:r>
        <w:t>that the Random Forest might be uncertain about.</w:t>
      </w:r>
    </w:p>
    <w:p>
      <w:r>
        <w:br w:type="page"/>
      </w:r>
    </w:p>
    <w:p>
      <w:pPr>
        <w:pStyle w:val="Heading2"/>
      </w:pPr>
      <w:r>
        <w:t>Page 27</w:t>
      </w:r>
    </w:p>
    <w:p>
      <w:r>
        <w:t>21</w:t>
      </w:r>
    </w:p>
    <w:p>
      <w:r>
        <w:t>4.2 DATABASE DESIGN</w:t>
      </w:r>
    </w:p>
    <w:p>
      <w:r>
        <w:t xml:space="preserve"> The system utilizes SQLite3 for persistent data management. SQLite3 was chosen for</w:t>
      </w:r>
    </w:p>
    <w:p>
      <w:r>
        <w:t>its server -less architecture, zero -configuration setup, and high reliability in handling</w:t>
      </w:r>
    </w:p>
    <w:p>
      <w:r>
        <w:t>structured data for web applications. The database schema is designed to ensure Data</w:t>
      </w:r>
    </w:p>
    <w:p>
      <w:r>
        <w:t>Integrity and efficient retrieval of scan records.</w:t>
      </w:r>
    </w:p>
    <w:p>
      <w:r>
        <w:t>ENTITY-RELATIONSHIP DIAGRAM (ERD)</w:t>
      </w:r>
    </w:p>
    <w:p>
      <w:r>
        <w:t>The ER Diagram (Figure 4.5) defines the logical structure of the database and how different</w:t>
      </w:r>
    </w:p>
    <w:p>
      <w:r>
        <w:t>data entities interact.</w:t>
      </w:r>
    </w:p>
    <w:p>
      <w:r>
        <w:t> User Entity: Contains attributes like User_ID, Username, Password, and Role. This</w:t>
      </w:r>
    </w:p>
    <w:p>
      <w:r>
        <w:t>handles the Role-Based Access Control (RBAC).</w:t>
      </w:r>
    </w:p>
    <w:p>
      <w:r>
        <w:t> Scan History Entity:  Stores details of every URL analyzed, including URL_String,</w:t>
      </w:r>
    </w:p>
    <w:p>
      <w:r>
        <w:t>Safety_Score, Classification, and Timestamp.</w:t>
      </w:r>
    </w:p>
    <w:p>
      <w:r>
        <w:t> Relationship: A "One -to-Many" relationship exists between the User and Scan</w:t>
      </w:r>
    </w:p>
    <w:p>
      <w:r>
        <w:t>History, as one user can perform multiple URL scans over time.</w:t>
      </w:r>
    </w:p>
    <w:p>
      <w:r>
        <w:t>ERD SYMBOLS DESCRIPTION:</w:t>
      </w:r>
    </w:p>
    <w:p>
      <w:r>
        <w:t>SYMBOL NAME DESCRIPTION</w:t>
      </w:r>
    </w:p>
    <w:p>
      <w:r>
        <w:t xml:space="preserve"> Entity</w:t>
      </w:r>
    </w:p>
    <w:p>
      <w:r>
        <w:t>Represented by Rectangles, entities are the</w:t>
      </w:r>
    </w:p>
    <w:p>
      <w:r>
        <w:t>objectsor concepts about which we want to</w:t>
      </w:r>
    </w:p>
    <w:p>
      <w:r>
        <w:t>store information.</w:t>
      </w:r>
    </w:p>
    <w:p>
      <w:r>
        <w:t xml:space="preserve"> Attribute</w:t>
      </w:r>
    </w:p>
    <w:p>
      <w:r>
        <w:t>It’s are the properties of characteristics of</w:t>
      </w:r>
    </w:p>
    <w:p>
      <w:r>
        <w:t>entities. They are depicted as ovals and are</w:t>
      </w:r>
    </w:p>
    <w:p>
      <w:r>
        <w:t>connected to the respective entities by lines.</w:t>
      </w:r>
    </w:p>
    <w:p>
      <w:r>
        <w:t>Relationship</w:t>
      </w:r>
    </w:p>
    <w:p>
      <w:r>
        <w:t>Relationships illustrate how entites are</w:t>
      </w:r>
    </w:p>
    <w:p>
      <w:r>
        <w:t>connected to each other.They are</w:t>
      </w:r>
    </w:p>
    <w:p>
      <w:r>
        <w:t>represented by diamond shapes connecting</w:t>
      </w:r>
    </w:p>
    <w:p>
      <w:r>
        <w:t>the related entities.</w:t>
      </w:r>
    </w:p>
    <w:p>
      <w:r>
        <w:t>Table 4.1 ERD Symbols Description</w:t>
      </w:r>
    </w:p>
    <w:p>
      <w:r>
        <w:br w:type="page"/>
      </w:r>
    </w:p>
    <w:p>
      <w:pPr>
        <w:pStyle w:val="Heading2"/>
      </w:pPr>
      <w:r>
        <w:t>Page 28</w:t>
      </w:r>
    </w:p>
    <w:p>
      <w:r>
        <w:t>22</w:t>
      </w:r>
    </w:p>
    <w:p>
      <w:r>
        <w:t>ER DIAGRAM :</w:t>
      </w:r>
    </w:p>
    <w:p>
      <w:r>
        <w:t>Figure 4.5 Entity-Relationship Diagram</w:t>
      </w:r>
    </w:p>
    <w:p>
      <w:r>
        <w:br w:type="page"/>
      </w:r>
    </w:p>
    <w:p>
      <w:pPr>
        <w:pStyle w:val="Heading2"/>
      </w:pPr>
      <w:r>
        <w:t>Page 29</w:t>
      </w:r>
    </w:p>
    <w:p>
      <w:r>
        <w:t>23</w:t>
      </w:r>
    </w:p>
    <w:p>
      <w:r>
        <w:t>TABLE DESIGN</w:t>
      </w:r>
    </w:p>
    <w:p>
      <w:r>
        <w:t xml:space="preserve"> Table Design defines the logical structure and organization of data within the SQLite3</w:t>
      </w:r>
    </w:p>
    <w:p>
      <w:r>
        <w:t>database, ensuring data integrity and efficient retrieval. It specifies the relationships between</w:t>
      </w:r>
    </w:p>
    <w:p>
      <w:r>
        <w:t>entities, such as user profiles and scan history, to support seamless system operations and</w:t>
      </w:r>
    </w:p>
    <w:p>
      <w:r>
        <w:t>reporting.</w:t>
      </w:r>
    </w:p>
    <w:p>
      <w:r>
        <w:t>Table - 1: user_auth (For Authentication)</w:t>
      </w:r>
    </w:p>
    <w:p>
      <w:r>
        <w:t xml:space="preserve"> This table is responsible for storing user identity and security credentials. To ensure</w:t>
      </w:r>
    </w:p>
    <w:p>
      <w:r>
        <w:t>maximum security, passwords are not stored in plain text but as PBKDF2/Bcrypt hashes.</w:t>
      </w:r>
    </w:p>
    <w:p>
      <w:r>
        <w:t>PRIMARY_KEY : user_id</w:t>
      </w:r>
    </w:p>
    <w:p>
      <w:r>
        <w:t>Column Name Data Type Constraint Description</w:t>
      </w:r>
    </w:p>
    <w:p>
      <w:r>
        <w:t>user_id Integer Primary Key Unique ID for each</w:t>
      </w:r>
    </w:p>
    <w:p>
      <w:r>
        <w:t>user.</w:t>
      </w:r>
    </w:p>
    <w:p>
      <w:r>
        <w:t>username String(64) Unique, Not Null User's login name.</w:t>
      </w:r>
    </w:p>
    <w:p>
      <w:r>
        <w:t>email String(120) Unique, Not Null User's email address.</w:t>
      </w:r>
    </w:p>
    <w:p>
      <w:r>
        <w:t>password_hash String(128) Not Null Securely hashed</w:t>
      </w:r>
    </w:p>
    <w:p>
      <w:r>
        <w:t>password (PBKDF2).</w:t>
      </w:r>
    </w:p>
    <w:p>
      <w:r>
        <w:t>is_admin Boolean Default: False Flag to identify</w:t>
      </w:r>
    </w:p>
    <w:p>
      <w:r>
        <w:t>Admin users.</w:t>
      </w:r>
    </w:p>
    <w:p>
      <w:r>
        <w:t>reset_otp String(6) Nullable 6-digit OTP for</w:t>
      </w:r>
    </w:p>
    <w:p>
      <w:r>
        <w:t>password recovery.</w:t>
      </w:r>
    </w:p>
    <w:p>
      <w:r>
        <w:t>otp_expiry DateTime Nullable Expiration time for</w:t>
      </w:r>
    </w:p>
    <w:p>
      <w:r>
        <w:t>the OTP.</w:t>
      </w:r>
    </w:p>
    <w:p>
      <w:r>
        <w:t>Table 4.2 user table</w:t>
      </w:r>
    </w:p>
    <w:p>
      <w:r>
        <w:br w:type="page"/>
      </w:r>
    </w:p>
    <w:p>
      <w:pPr>
        <w:pStyle w:val="Heading2"/>
      </w:pPr>
      <w:r>
        <w:t>Page 30</w:t>
      </w:r>
    </w:p>
    <w:p>
      <w:r>
        <w:t>24</w:t>
      </w:r>
    </w:p>
    <w:p>
      <w:r>
        <w:t>Table - 2: scan_history (For URL Logs)</w:t>
      </w:r>
    </w:p>
    <w:p>
      <w:r>
        <w:t xml:space="preserve"> This table stores every URL analyzed by the system. It maintains a Many-to-One</w:t>
      </w:r>
    </w:p>
    <w:p>
      <w:r>
        <w:t>(N:1) relationship with the user_auth table, meaning one user can have multiple scan</w:t>
      </w:r>
    </w:p>
    <w:p>
      <w:r>
        <w:t>records.</w:t>
      </w:r>
    </w:p>
    <w:p>
      <w:r>
        <w:t>PRIMARY_KEY : log_id</w:t>
      </w:r>
    </w:p>
    <w:p>
      <w:r>
        <w:t>FOREIGN_KEY : user_id</w:t>
      </w:r>
    </w:p>
    <w:p>
      <w:r>
        <w:t>Column Name Data Type Constraint Description</w:t>
      </w:r>
    </w:p>
    <w:p>
      <w:r>
        <w:t>log_id Integer Primary Key Unique ID for each</w:t>
      </w:r>
    </w:p>
    <w:p>
      <w:r>
        <w:t>scan record.</w:t>
      </w:r>
    </w:p>
    <w:p>
      <w:r>
        <w:t>user_id Integer Foreign Key Links scan to users.id</w:t>
      </w:r>
    </w:p>
    <w:p>
      <w:r>
        <w:t>(Nullable for guests).</w:t>
      </w:r>
    </w:p>
    <w:p>
      <w:r>
        <w:t>url String(512) Not Null</w:t>
      </w:r>
    </w:p>
    <w:p>
      <w:r>
        <w:t>The raw URL</w:t>
      </w:r>
    </w:p>
    <w:p>
      <w:r>
        <w:t>submitted for</w:t>
      </w:r>
    </w:p>
    <w:p>
      <w:r>
        <w:t>scanning.</w:t>
      </w:r>
    </w:p>
    <w:p>
      <w:r>
        <w:t>timestamp DateTime Default: UTC Now Date and time of the</w:t>
      </w:r>
    </w:p>
    <w:p>
      <w:r>
        <w:t>scan.</w:t>
      </w:r>
    </w:p>
    <w:p>
      <w:r>
        <w:t>prediction String(16) Not Null Result: 'Phishing' or</w:t>
      </w:r>
    </w:p>
    <w:p>
      <w:r>
        <w:t>'Legit'.</w:t>
      </w:r>
    </w:p>
    <w:p>
      <w:r>
        <w:t>prob_phishing Float Not Null Probability score for</w:t>
      </w:r>
    </w:p>
    <w:p>
      <w:r>
        <w:t>phishing.</w:t>
      </w:r>
    </w:p>
    <w:p>
      <w:r>
        <w:t>safety_score Float Not Null</w:t>
      </w:r>
    </w:p>
    <w:p>
      <w:r>
        <w:t>Overall safety</w:t>
      </w:r>
    </w:p>
    <w:p>
      <w:r>
        <w:t>percentage</w:t>
      </w:r>
    </w:p>
    <w:p>
      <w:r>
        <w:t>(0-100).</w:t>
      </w:r>
    </w:p>
    <w:p>
      <w:r>
        <w:t>Table 4.3 Scan-log table</w:t>
      </w:r>
    </w:p>
    <w:p>
      <w:r>
        <w:br w:type="page"/>
      </w:r>
    </w:p>
    <w:p>
      <w:pPr>
        <w:pStyle w:val="Heading2"/>
      </w:pPr>
      <w:r>
        <w:t>Page 31</w:t>
      </w:r>
    </w:p>
    <w:p>
      <w:r>
        <w:t>25</w:t>
      </w:r>
    </w:p>
    <w:p>
      <w:r>
        <w:t>4.3 DATA ENGINEERING &amp; FEATURE EXTRACTION</w:t>
      </w:r>
    </w:p>
    <w:p>
      <w:r>
        <w:t xml:space="preserve"> The core strength of the Phishing Detection System lies in its ability to analyze a URL</w:t>
      </w:r>
    </w:p>
    <w:p>
      <w:r>
        <w:t>through 45 distinct indicators. These features are extracted using Python’s re (Regular</w:t>
      </w:r>
    </w:p>
    <w:p>
      <w:r>
        <w:t>Expression) and urllib libraries. These 45 features are broadly categorized into four types:</w:t>
      </w:r>
    </w:p>
    <w:p>
      <w:r>
        <w:t>LEXICAL &amp; STRUCTURAL FEATURES</w:t>
      </w:r>
    </w:p>
    <w:p>
      <w:r>
        <w:t>These features focus on the physical properties and character distribution of the URL string.</w:t>
      </w:r>
    </w:p>
    <w:p>
      <w:r>
        <w:t> Length Analysis: Captures the length of the full URL, Hostname, Path, and Query.</w:t>
      </w:r>
    </w:p>
    <w:p>
      <w:r>
        <w:t>Phishing URLs often use extremely long paths to hide the actual domain.</w:t>
      </w:r>
    </w:p>
    <w:p>
      <w:r>
        <w:t> Character Counts: Monitors the frequency of 20+ special characters (e.g., ., -, _, /,</w:t>
      </w:r>
    </w:p>
    <w:p>
      <w:r>
        <w:t>@, ?, =, &amp;). An unusual number of  dots or hyphens is a strong indicator of sub -</w:t>
      </w:r>
    </w:p>
    <w:p>
      <w:r>
        <w:t>domain spoofing.</w:t>
      </w:r>
    </w:p>
    <w:p>
      <w:r>
        <w:t> Structure Checks: Detects if the URL uses an IP address instead of a domain name</w:t>
      </w:r>
    </w:p>
    <w:p>
      <w:r>
        <w:t>(IsDomainIP) or contains an abnormal double slash (//) used for hidden redirects.</w:t>
      </w:r>
    </w:p>
    <w:p>
      <w:r>
        <w:t>CONTENT &amp; KEYWORD INDICATORS</w:t>
      </w:r>
    </w:p>
    <w:p>
      <w:r>
        <w:t>This category analyzes the presence of suspicious patterns and words within the URL string.</w:t>
      </w:r>
    </w:p>
    <w:p>
      <w:r>
        <w:t> Sensitive Words: Matches the URL against a pre -defined SENSITIVE_WORDS list</w:t>
      </w:r>
    </w:p>
    <w:p>
      <w:r>
        <w:t>(e.g., login, verify, bank, paypal, credential).</w:t>
      </w:r>
    </w:p>
    <w:p>
      <w:r>
        <w:t> Shortening Services: Checks if the URL i s masked using services like bit.ly, goo.gl,</w:t>
      </w:r>
    </w:p>
    <w:p>
      <w:r>
        <w:t>or tinyurl.com.</w:t>
      </w:r>
    </w:p>
    <w:p>
      <w:r>
        <w:t> TLD Analysis: Flags URLs using SUSPICIOUS_TLDS such as .xyz, .top, .online, or</w:t>
      </w:r>
    </w:p>
    <w:p>
      <w:r>
        <w:t>.link, which are frequently used by attackers due to their low cost.</w:t>
      </w:r>
    </w:p>
    <w:p>
      <w:r>
        <w:t>STATISTICAL RATIOS &amp; ENTROPY</w:t>
      </w:r>
    </w:p>
    <w:p>
      <w:r>
        <w:t>These are advanced mathematical features that help identify machine-generated or obfuscated</w:t>
      </w:r>
    </w:p>
    <w:p>
      <w:r>
        <w:t>URLs.</w:t>
      </w:r>
    </w:p>
    <w:p>
      <w:r>
        <w:t> Ratio Features:  Calculates the ratio of digits, letters, symbols, and uppercase</w:t>
      </w:r>
    </w:p>
    <w:p>
      <w:r>
        <w:t>characters relative to the total URL length.</w:t>
      </w:r>
    </w:p>
    <w:p>
      <w:r>
        <w:br w:type="page"/>
      </w:r>
    </w:p>
    <w:p>
      <w:pPr>
        <w:pStyle w:val="Heading2"/>
      </w:pPr>
      <w:r>
        <w:t>Page 32</w:t>
      </w:r>
    </w:p>
    <w:p>
      <w:r>
        <w:t>26</w:t>
      </w:r>
    </w:p>
    <w:p>
      <w:r>
        <w:t> URL Entropy:  Uses the get_entropy function to calcu late the randomness of</w:t>
      </w:r>
    </w:p>
    <w:p>
      <w:r>
        <w:t>characters. High entropy often indicates Typosquatting or randomly generated DGA</w:t>
      </w:r>
    </w:p>
    <w:p>
      <w:r>
        <w:t>(Domain Generation Algorithm) strings.</w:t>
      </w:r>
    </w:p>
    <w:p>
      <w:r>
        <w:t>SECURITY &amp; BRAND SPOOFING DETECTION</w:t>
      </w:r>
    </w:p>
    <w:p>
      <w:r>
        <w:t>This layer detects sophisticated attacks like Homograph and Typosquatting.</w:t>
      </w:r>
    </w:p>
    <w:p>
      <w:r>
        <w:t> Brand Spoofing:  The system normalizes the domain (e.g., replacing '0' with 'o', '1'</w:t>
      </w:r>
    </w:p>
    <w:p>
      <w:r>
        <w:t>with 'l') and compares it against a BRAND_LIST of 50+ top companies (e.g., Google,</w:t>
      </w:r>
    </w:p>
    <w:p>
      <w:r>
        <w:t>Amazon, Binance ). If a match is found but the original domain is different, it is</w:t>
      </w:r>
    </w:p>
    <w:p>
      <w:r>
        <w:t>flagged as a spoof.</w:t>
      </w:r>
    </w:p>
    <w:p>
      <w:r>
        <w:t> Punycode/Non-ASCII Check: Detects Homograph attacks by identifying the xn --</w:t>
      </w:r>
    </w:p>
    <w:p>
      <w:r>
        <w:t>prefix or non-standard characters (like Cyrillic 'а') that look identical to English letters</w:t>
      </w:r>
    </w:p>
    <w:p>
      <w:r>
        <w:t>but lead to malicious sites.</w:t>
      </w:r>
    </w:p>
    <w:p>
      <w:r>
        <w:t>TABLE : SUMMARY OF 45 EXTRACTED FEATURE COLUMNS</w:t>
      </w:r>
    </w:p>
    <w:p>
      <w:r>
        <w:t>Category No. of Features Key Columns from Code</w:t>
      </w:r>
    </w:p>
    <w:p>
      <w:r>
        <w:t>Primary Lexical 25</w:t>
      </w:r>
    </w:p>
    <w:p>
      <w:r>
        <w:t>URLLength, NoOfDots, NoOfAt,</w:t>
      </w:r>
    </w:p>
    <w:p>
      <w:r>
        <w:t>NoOfSubdomains, etc.</w:t>
      </w:r>
    </w:p>
    <w:p>
      <w:r>
        <w:t>Technical Checks 6</w:t>
      </w:r>
    </w:p>
    <w:p>
      <w:r>
        <w:t>IsHTTPS, IsDomainIP, IsShortened,</w:t>
      </w:r>
    </w:p>
    <w:p>
      <w:r>
        <w:t>HasPort, etc.</w:t>
      </w:r>
    </w:p>
    <w:p>
      <w:r>
        <w:t>Statistical Ratios 8</w:t>
      </w:r>
    </w:p>
    <w:p>
      <w:r>
        <w:t>DigitRatio, SymbolRatio,</w:t>
      </w:r>
    </w:p>
    <w:p>
      <w:r>
        <w:t>UppercaseRatio, URLEntropy.</w:t>
      </w:r>
    </w:p>
    <w:p>
      <w:r>
        <w:t>Advanced Intelligence 6</w:t>
      </w:r>
    </w:p>
    <w:p>
      <w:r>
        <w:t>IsPunycode, IsBrandSpoofed,</w:t>
      </w:r>
    </w:p>
    <w:p>
      <w:r>
        <w:t>IsSuspiciousTLD, etc.</w:t>
      </w:r>
    </w:p>
    <w:p>
      <w:r>
        <w:t>Table 4.4 Summary of 45 Feature extraction</w:t>
      </w:r>
    </w:p>
    <w:p>
      <w:r>
        <w:br w:type="page"/>
      </w:r>
    </w:p>
    <w:p>
      <w:pPr>
        <w:pStyle w:val="Heading2"/>
      </w:pPr>
      <w:r>
        <w:t>Page 33</w:t>
      </w:r>
    </w:p>
    <w:p>
      <w:r>
        <w:t>27</w:t>
      </w:r>
    </w:p>
    <w:p>
      <w:r>
        <w:t>4.4 MODULE DESCRIPTION</w:t>
      </w:r>
    </w:p>
    <w:p>
      <w:r>
        <w:t xml:space="preserve"> The proposed Phishing URL Detection System is divided into four major modules.</w:t>
      </w:r>
    </w:p>
    <w:p>
      <w:r>
        <w:t>Each module performs a  specific set of tasks to ensure the overall functionality of the</w:t>
      </w:r>
    </w:p>
    <w:p>
      <w:r>
        <w:t>application.</w:t>
      </w:r>
    </w:p>
    <w:p>
      <w:r>
        <w:t>MODULE 1: USER AUTHENTICATION &amp; SECURITY (RBAC)</w:t>
      </w:r>
    </w:p>
    <w:p>
      <w:r>
        <w:t xml:space="preserve"> This module handles the entry point of the application. It ensures that only authorized</w:t>
      </w:r>
    </w:p>
    <w:p>
      <w:r>
        <w:t>users can access the detection engine.</w:t>
      </w:r>
    </w:p>
    <w:p>
      <w:r>
        <w:t> User Registration:  New users can create an account by providing an email and</w:t>
      </w:r>
    </w:p>
    <w:p>
      <w:r>
        <w:t>password.</w:t>
      </w:r>
    </w:p>
    <w:p>
      <w:r>
        <w:t> Secure Login:  Uses Bcrypt hashing to verify user credentials against the SQLite3</w:t>
      </w:r>
    </w:p>
    <w:p>
      <w:r>
        <w:t>database.</w:t>
      </w:r>
    </w:p>
    <w:p>
      <w:r>
        <w:t> Session Management:  Maintains user sessions using Flask -Session to prevent</w:t>
      </w:r>
    </w:p>
    <w:p>
      <w:r>
        <w:t>unauthorized access to the dashboard.</w:t>
      </w:r>
    </w:p>
    <w:p>
      <w:r>
        <w:t>MODULE 2: DATA PREPROCESSING &amp; FEATURE EXTRACTION</w:t>
      </w:r>
    </w:p>
    <w:p>
      <w:r>
        <w:t>This is the "Engine" of the project. It transforms a raw URL into a machine-readable format.</w:t>
      </w:r>
    </w:p>
    <w:p>
      <w:r>
        <w:t> URL Parsing: Breaks down the input URL into its components (Scheme, Domain,</w:t>
      </w:r>
    </w:p>
    <w:p>
      <w:r>
        <w:t>Path, Params).</w:t>
      </w:r>
    </w:p>
    <w:p>
      <w:r>
        <w:t> Extraction Engine:  A dedicated Python script extracts 45 features  (Lexical, NLP,</w:t>
      </w:r>
    </w:p>
    <w:p>
      <w:r>
        <w:t>and Security-based).</w:t>
      </w:r>
    </w:p>
    <w:p>
      <w:r>
        <w:t> Data Scaling:  Uses a pre -trained StandardScaler to normalize the 45 numerical</w:t>
      </w:r>
    </w:p>
    <w:p>
      <w:r>
        <w:t>values, ensuring they are ready for the Ensemble model.</w:t>
      </w:r>
    </w:p>
    <w:p>
      <w:r>
        <w:t>MODULE 3: ENSEMBLE INTELLIGENCE &amp; PREDICTION</w:t>
      </w:r>
    </w:p>
    <w:p>
      <w:r>
        <w:t xml:space="preserve"> This module contains the core Machine Learning logic responsible for classifying the</w:t>
      </w:r>
    </w:p>
    <w:p>
      <w:r>
        <w:t>safety of the input URL. It bridges the gap between raw data extraction and user -facing</w:t>
      </w:r>
    </w:p>
    <w:p>
      <w:r>
        <w:t>results.</w:t>
      </w:r>
    </w:p>
    <w:p>
      <w:r>
        <w:br w:type="page"/>
      </w:r>
    </w:p>
    <w:p>
      <w:pPr>
        <w:pStyle w:val="Heading2"/>
      </w:pPr>
      <w:r>
        <w:t>Page 34</w:t>
      </w:r>
    </w:p>
    <w:p>
      <w:r>
        <w:t>28</w:t>
      </w:r>
    </w:p>
    <w:p>
      <w:r>
        <w:t> Model Loading:  The system dynamical ly loads the pre -trained ensemble_model.joblib</w:t>
      </w:r>
    </w:p>
    <w:p>
      <w:r>
        <w:t>file using the Joblib library. This ensures the model is resident in memory, allowing</w:t>
      </w:r>
    </w:p>
    <w:p>
      <w:r>
        <w:t>for near-instantaneous predictions without the need for real-time retraining.</w:t>
      </w:r>
    </w:p>
    <w:p>
      <w:r>
        <w:t> Ensemble Soft Voting:  To maximize accuracy, t he system aggregates predictions</w:t>
      </w:r>
    </w:p>
    <w:p>
      <w:r>
        <w:t>from two powerful algorithms: Random Forest and XGBoost. It uses a Soft Voting</w:t>
      </w:r>
    </w:p>
    <w:p>
      <w:r>
        <w:t>mechanism, which calculates the average probability from both models.</w:t>
      </w:r>
    </w:p>
    <w:p>
      <w:r>
        <w:t> Prediction Output: The final engine returns a binary classification, wher e 0 denotes</w:t>
      </w:r>
    </w:p>
    <w:p>
      <w:r>
        <w:t>a Safe URL and 1 denotes a Phishing threat. Alongside this label, it generates a</w:t>
      </w:r>
    </w:p>
    <w:p>
      <w:r>
        <w:t>Confidence Percentage, giving the user a clear indication of how certain the system</w:t>
      </w:r>
    </w:p>
    <w:p>
      <w:r>
        <w:t>is about the URL's legitimacy.</w:t>
      </w:r>
    </w:p>
    <w:p>
      <w:r>
        <w:t>MODULE 4: ADMIN CONTROL PANEL</w:t>
      </w:r>
    </w:p>
    <w:p>
      <w:r>
        <w:t>The Admin module provides high-level control over the system's data and performance.</w:t>
      </w:r>
    </w:p>
    <w:p>
      <w:r>
        <w:t> User Management: The Admin can view, block, or delete user accounts registered in</w:t>
      </w:r>
    </w:p>
    <w:p>
      <w:r>
        <w:t>the system.</w:t>
      </w:r>
    </w:p>
    <w:p>
      <w:r>
        <w:t> Scan Monitoring:  Access to a global history of all URLs scanned by all users to</w:t>
      </w:r>
    </w:p>
    <w:p>
      <w:r>
        <w:t>identify emerging phishing trends.</w:t>
      </w:r>
    </w:p>
    <w:p>
      <w:r>
        <w:t> Dataset Update: Admin has the privilege to upload new CSV datasets to the server</w:t>
      </w:r>
    </w:p>
    <w:p>
      <w:r>
        <w:t>for future model retraining.</w:t>
      </w:r>
    </w:p>
    <w:p>
      <w:r>
        <w:t> System Analytics:  A dashboard view showing the total number of scans, phishing</w:t>
      </w:r>
    </w:p>
    <w:p>
      <w:r>
        <w:t>detection rate, and system accuracy.</w:t>
      </w:r>
    </w:p>
    <w:p>
      <w:r>
        <w:br w:type="page"/>
      </w:r>
    </w:p>
    <w:p>
      <w:pPr>
        <w:pStyle w:val="Heading2"/>
      </w:pPr>
      <w:r>
        <w:t>Page 35</w:t>
      </w:r>
    </w:p>
    <w:p>
      <w:r>
        <w:t>29</w:t>
      </w:r>
    </w:p>
    <w:p>
      <w:r>
        <w:t>4.5 INPUT DESIGN</w:t>
      </w:r>
    </w:p>
    <w:p>
      <w:r>
        <w:t xml:space="preserve"> Input Design is the critical phase where the system specifies how data enters the</w:t>
      </w:r>
    </w:p>
    <w:p>
      <w:r>
        <w:t>application for processing. The primary goal is to ensure that the user provides valid URL</w:t>
      </w:r>
    </w:p>
    <w:p>
      <w:r>
        <w:t>strings while minimizing errors. For this Phishing Detection System, the input is designed to</w:t>
      </w:r>
    </w:p>
    <w:p>
      <w:r>
        <w:t>be intuitive, secure, and highly responsive, ensuring a low barrier to  entry for non -technical</w:t>
      </w:r>
    </w:p>
    <w:p>
      <w:r>
        <w:t>users.</w:t>
      </w:r>
    </w:p>
    <w:p>
      <w:r>
        <w:t>HOME PAGE: URL ANALYSIS INTERFACE</w:t>
      </w:r>
    </w:p>
    <w:p>
      <w:r>
        <w:t xml:space="preserve"> The Home Page is the functional heart of the application, where the core "Phishing</w:t>
      </w:r>
    </w:p>
    <w:p>
      <w:r>
        <w:t>Detection" input occurs.</w:t>
      </w:r>
    </w:p>
    <w:p>
      <w:r>
        <w:t>Design Objectives</w:t>
      </w:r>
    </w:p>
    <w:p>
      <w:r>
        <w:t xml:space="preserve"> The primary goal is to provide a "Single-Focus" interface where users can instantly</w:t>
      </w:r>
    </w:p>
    <w:p>
      <w:r>
        <w:t>verify any suspicious link.</w:t>
      </w:r>
    </w:p>
    <w:p>
      <w:r>
        <w:t> Centralized Analysis Field:  Designed using Bootstrap's form -control-lg class, the</w:t>
      </w:r>
    </w:p>
    <w:p>
      <w:r>
        <w:t>URL input area is prominent and centered to minimize cognitive load</w:t>
      </w:r>
    </w:p>
    <w:p>
      <w:r>
        <w:t> Input Flexibility: The system handles diverse URL inputs. Whether a user pastes a</w:t>
      </w:r>
    </w:p>
    <w:p>
      <w:r>
        <w:t>full technical string (e.g., https://www.google.com) or a simplified version</w:t>
      </w:r>
    </w:p>
    <w:p>
      <w:r>
        <w:t>(google.com), the input layer is programmed to accept and normalize it.</w:t>
      </w:r>
    </w:p>
    <w:p>
      <w:r>
        <w:t> Asynchronous Execution (AJAX): To prevent page flickering, the "Analyze" button</w:t>
      </w:r>
    </w:p>
    <w:p>
      <w:r>
        <w:t>triggers a Fetch API request.</w:t>
      </w:r>
    </w:p>
    <w:p>
      <w:r>
        <w:t> While the Ensemble Model (Random Forest + XGBoost) processes the 45 features, a</w:t>
      </w:r>
    </w:p>
    <w:p>
      <w:r>
        <w:t>loading spinner provides real -time feedback, and th e input field is temporarily</w:t>
      </w:r>
    </w:p>
    <w:p>
      <w:r>
        <w:t>disabled to prevent "Double Submission" errors.</w:t>
      </w:r>
    </w:p>
    <w:p>
      <w:r>
        <w:t>The screenshot given in the Annexure page .no 51, Figure.1 “Home Page”</w:t>
      </w:r>
    </w:p>
    <w:p>
      <w:r>
        <w:t>USER AUTHENTICATION: REGISTER &amp; LOGIN PAGES</w:t>
      </w:r>
    </w:p>
    <w:p>
      <w:r>
        <w:t xml:space="preserve"> Security begins at the entry point. The input design for authentication ensures that</w:t>
      </w:r>
    </w:p>
    <w:p>
      <w:r>
        <w:t>only valid and authorized users can access the dashboard.</w:t>
      </w:r>
    </w:p>
    <w:p>
      <w:r>
        <w:br w:type="page"/>
      </w:r>
    </w:p>
    <w:p>
      <w:pPr>
        <w:pStyle w:val="Heading2"/>
      </w:pPr>
      <w:r>
        <w:t>Page 36</w:t>
      </w:r>
    </w:p>
    <w:p>
      <w:r>
        <w:t>30</w:t>
      </w:r>
    </w:p>
    <w:p>
      <w:r>
        <w:t>Registration Page Input Design</w:t>
      </w:r>
    </w:p>
    <w:p>
      <w:r>
        <w:t> Mandatory Data Collection: During sign-up, the system mandates the collection of a</w:t>
      </w:r>
    </w:p>
    <w:p>
      <w:r>
        <w:t>unique Username, a valid Email ID , and a Vehicle Number  (as p er the specific</w:t>
      </w:r>
    </w:p>
    <w:p>
      <w:r>
        <w:t>project scope).</w:t>
      </w:r>
    </w:p>
    <w:p>
      <w:r>
        <w:t> Regex Validation:  The Email field is governed by a Regular Expression (Regex)</w:t>
      </w:r>
    </w:p>
    <w:p>
      <w:r>
        <w:t>pattern to ensure it follows the user@domain.com format.</w:t>
      </w:r>
    </w:p>
    <w:p>
      <w:r>
        <w:t> Real-time Feedback:  Inline validation messages appear in red if the user leaves a</w:t>
      </w:r>
    </w:p>
    <w:p>
      <w:r>
        <w:t>field empty or enters an invalid format, guiding them to correct the error before form</w:t>
      </w:r>
    </w:p>
    <w:p>
      <w:r>
        <w:t>submission.</w:t>
      </w:r>
    </w:p>
    <w:p>
      <w:r>
        <w:t>The screenshot given in the Annexure page .no 51, Figure.2 “Register Page”</w:t>
      </w:r>
    </w:p>
    <w:p>
      <w:r>
        <w:t>Login Page Input Design</w:t>
      </w:r>
    </w:p>
    <w:p>
      <w:r>
        <w:t> Character Masking:  To maintain privacy in public environments, the Password</w:t>
      </w:r>
    </w:p>
    <w:p>
      <w:r>
        <w:t>input uses the type="password" attribute, masking characters with bullets.</w:t>
      </w:r>
    </w:p>
    <w:p>
      <w:r>
        <w:t> Session Persistence:  A "Remember Me" checkbox is included to manage local</w:t>
      </w:r>
    </w:p>
    <w:p>
      <w:r>
        <w:t>session storage, providing a better user experience for returning users.</w:t>
      </w:r>
    </w:p>
    <w:p>
      <w:r>
        <w:t> Input Sanitization:  All text inputs are trimmed of leading/trailing white spaces to</w:t>
      </w:r>
    </w:p>
    <w:p>
      <w:r>
        <w:t>prevent login failures caused by accidental copy-paste errors.</w:t>
      </w:r>
    </w:p>
    <w:p>
      <w:r>
        <w:t>The screenshot given in the Annexure page .no 52, Figure.3 “Login Page”</w:t>
      </w:r>
    </w:p>
    <w:p>
      <w:r>
        <w:t>FORGOT PASSWORD &amp; SECURITY RECOVERY</w:t>
      </w:r>
    </w:p>
    <w:p>
      <w:r>
        <w:t xml:space="preserve"> The input design for the Forgot Password page focuses on a "Identity Verification"</w:t>
      </w:r>
    </w:p>
    <w:p>
      <w:r>
        <w:t>workflow.</w:t>
      </w:r>
    </w:p>
    <w:p>
      <w:r>
        <w:t>Recovery Workflow</w:t>
      </w:r>
    </w:p>
    <w:p>
      <w:r>
        <w:t> Primary Identifier: The user is prompted to enter their registered Email ID. This is</w:t>
      </w:r>
    </w:p>
    <w:p>
      <w:r>
        <w:t>the sole input required to initiate the recovery process.</w:t>
      </w:r>
    </w:p>
    <w:p>
      <w:r>
        <w:t> Security Token Input: Upon verification, the system generates a secure link or OTP.</w:t>
      </w:r>
    </w:p>
    <w:p>
      <w:r>
        <w:t>The input fields for the "New Password" and "Co nfirm New Password" include a</w:t>
      </w:r>
    </w:p>
    <w:p>
      <w:r>
        <w:br w:type="page"/>
      </w:r>
    </w:p>
    <w:p>
      <w:pPr>
        <w:pStyle w:val="Heading2"/>
      </w:pPr>
      <w:r>
        <w:t>Page 37</w:t>
      </w:r>
    </w:p>
    <w:p>
      <w:r>
        <w:t>31</w:t>
      </w:r>
    </w:p>
    <w:p>
      <w:r>
        <w:t>comparison logic layer; the "Reset" button remains disabled unless both strings are an</w:t>
      </w:r>
    </w:p>
    <w:p>
      <w:r>
        <w:t>exact match.</w:t>
      </w:r>
    </w:p>
    <w:p>
      <w:r>
        <w:t> Feedback Mechanism:  Clear success/failure alerts are displayed using Bootstrap</w:t>
      </w:r>
    </w:p>
    <w:p>
      <w:r>
        <w:t>Alert classes (alert-success or alert-danger) based on the server's response.</w:t>
      </w:r>
    </w:p>
    <w:p>
      <w:r>
        <w:t>The screenshot given in the Annexure page .no 52 , Figure.4 “Forgot Password</w:t>
      </w:r>
    </w:p>
    <w:p>
      <w:r>
        <w:t>Page”</w:t>
      </w:r>
    </w:p>
    <w:p>
      <w:r>
        <w:t>ADMIN MODULE: MODEL RE-TRAIN &amp; DATA INGESTION</w:t>
      </w:r>
    </w:p>
    <w:p>
      <w:r>
        <w:t xml:space="preserve"> This is the most critical input phase for the administrator, allowing the system to stay</w:t>
      </w:r>
    </w:p>
    <w:p>
      <w:r>
        <w:t>updated against new phishing threats.</w:t>
      </w:r>
    </w:p>
    <w:p>
      <w:r>
        <w:t>Bulk Data Upload Design</w:t>
      </w:r>
    </w:p>
    <w:p>
      <w:r>
        <w:t> CSV File Integration:  Unlike user -side text inputs, the Admin side utilizes a File</w:t>
      </w:r>
    </w:p>
    <w:p>
      <w:r>
        <w:t>Input design. This allows the administrator to upload structured CSV files containing</w:t>
      </w:r>
    </w:p>
    <w:p>
      <w:r>
        <w:t>thousands of new phishing and legitimate URL datasets.</w:t>
      </w:r>
    </w:p>
    <w:p>
      <w:r>
        <w:t> Pre-flight Schema Validation: Before the "Re-Train" process begins, the input layer</w:t>
      </w:r>
    </w:p>
    <w:p>
      <w:r>
        <w:t>performs a "Schema Check." It validates:</w:t>
      </w:r>
    </w:p>
    <w:p>
      <w:r>
        <w:t>1. File Extension: Ensures only .csv files are accepted.</w:t>
      </w:r>
    </w:p>
    <w:p>
      <w:r>
        <w:t>2. Column Consistency:  Verifies that the internal headers (e.g., URL, Label)</w:t>
      </w:r>
    </w:p>
    <w:p>
      <w:r>
        <w:t>match the model's expected 45-feature requirement.</w:t>
      </w:r>
    </w:p>
    <w:p>
      <w:r>
        <w:t> State Management:  A progress bar is implemented to indicate the status of the</w:t>
      </w:r>
    </w:p>
    <w:p>
      <w:r>
        <w:t>retraining process, as machine learning operations on large datasets are</w:t>
      </w:r>
    </w:p>
    <w:p>
      <w:r>
        <w:t>computationally intensive.</w:t>
      </w:r>
    </w:p>
    <w:p>
      <w:r>
        <w:t>The screenshot given in the Annexure page .no 53, Figure.5 “Model Re-Train Page”</w:t>
      </w:r>
    </w:p>
    <w:p>
      <w:r>
        <w:t>DATA SANITIZATION &amp; PREPROCESSING LOGIC</w:t>
      </w:r>
    </w:p>
    <w:p>
      <w:r>
        <w:t xml:space="preserve"> Across all pages, a "Rigorous Sanitization Layer" is implemented before data reaches</w:t>
      </w:r>
    </w:p>
    <w:p>
      <w:r>
        <w:t>the Flask backend or the SQLite3 database . All URL inputs are converted to lowercase to</w:t>
      </w:r>
    </w:p>
    <w:p>
      <w:r>
        <w:t>ensure consistency in feature extraction.Trimming of special hidden characters that often</w:t>
      </w:r>
    </w:p>
    <w:p>
      <w:r>
        <w:t>occur during clipboard operations.</w:t>
      </w:r>
    </w:p>
    <w:p>
      <w:r>
        <w:br w:type="page"/>
      </w:r>
    </w:p>
    <w:p>
      <w:pPr>
        <w:pStyle w:val="Heading2"/>
      </w:pPr>
      <w:r>
        <w:t>Page 38</w:t>
      </w:r>
    </w:p>
    <w:p>
      <w:r>
        <w:t>32</w:t>
      </w:r>
    </w:p>
    <w:p>
      <w:r>
        <w:t>4.6 OUTPUT DESIGN</w:t>
      </w:r>
    </w:p>
    <w:p>
      <w:r>
        <w:t xml:space="preserve"> Output Design is the process of communicating the results of the Ensemble Learning</w:t>
      </w:r>
    </w:p>
    <w:p>
      <w:r>
        <w:t>Model to the end -user in an actionable and understandable format. For the Phishing URL</w:t>
      </w:r>
    </w:p>
    <w:p>
      <w:r>
        <w:t>Detection System, the output is designed to be Instant, Visual, and Educational. By</w:t>
      </w:r>
    </w:p>
    <w:p>
      <w:r>
        <w:t>leveraging Bootstrap’s dynamic components and SQLite3 data retrieval, the system ensures</w:t>
      </w:r>
    </w:p>
    <w:p>
      <w:r>
        <w:t>that complex probability scores from Random Forest and XGBoost are translated into clear</w:t>
      </w:r>
    </w:p>
    <w:p>
      <w:r>
        <w:t>security alerts.</w:t>
      </w:r>
    </w:p>
    <w:p>
      <w:r>
        <w:t>PREDICTION RESULTS: SAFE VS. PHISHING PAGES</w:t>
      </w:r>
    </w:p>
    <w:p>
      <w:r>
        <w:t>The most critical output is the "Verdict Page" generated immediately after a URL analysis.</w:t>
      </w:r>
    </w:p>
    <w:p>
      <w:r>
        <w:t>Visual Communication &amp; Color Psychology</w:t>
      </w:r>
    </w:p>
    <w:p>
      <w:r>
        <w:t> Malicious URL Output (The Red Alert):  If the model identifies a URL as a threat,</w:t>
      </w:r>
    </w:p>
    <w:p>
      <w:r>
        <w:t>the output is rendered using a high -visibility Red Warning Bann er (alert-danger).</w:t>
      </w:r>
    </w:p>
    <w:p>
      <w:r>
        <w:t>This triggers an immediate sense of caution.</w:t>
      </w:r>
    </w:p>
    <w:p>
      <w:r>
        <w:t>The screenshot given in the Annexure page .no 53, Figure.6 “Prediction (Phishing)</w:t>
      </w:r>
    </w:p>
    <w:p>
      <w:r>
        <w:t>Page”</w:t>
      </w:r>
    </w:p>
    <w:p>
      <w:r>
        <w:t> Safe URL Output (The Green Success):  Conversely, a verified URL displays a</w:t>
      </w:r>
    </w:p>
    <w:p>
      <w:r>
        <w:t>Green Success Banner  (alert-success), providing the user with the confidence to</w:t>
      </w:r>
    </w:p>
    <w:p>
      <w:r>
        <w:t>proceed.</w:t>
      </w:r>
    </w:p>
    <w:p>
      <w:r>
        <w:t>The screenshot given in the Annexure page .no 54, Figure.7 “Prediction (Safe)</w:t>
      </w:r>
    </w:p>
    <w:p>
      <w:r>
        <w:t>Page”</w:t>
      </w:r>
    </w:p>
    <w:p>
      <w:r>
        <w:t> Iconography for Accessibility:  To support accessibility, universal symbols like a</w:t>
      </w:r>
    </w:p>
    <w:p>
      <w:r>
        <w:t>Warning Triangle  (for Phishing) and a Checkmark (for Safe) are used alongside</w:t>
      </w:r>
    </w:p>
    <w:p>
      <w:r>
        <w:t>text, ensuring the output is clear even for color-blind users.</w:t>
      </w:r>
    </w:p>
    <w:p>
      <w:r>
        <w:br w:type="page"/>
      </w:r>
    </w:p>
    <w:p>
      <w:pPr>
        <w:pStyle w:val="Heading2"/>
      </w:pPr>
      <w:r>
        <w:t>Page 39</w:t>
      </w:r>
    </w:p>
    <w:p>
      <w:r>
        <w:t>33</w:t>
      </w:r>
    </w:p>
    <w:p>
      <w:r>
        <w:t>Probability Reporting (Soft Voting Output)</w:t>
      </w:r>
    </w:p>
    <w:p>
      <w:r>
        <w:t> Statistical Transparency: The output displays the exact confidence score from the</w:t>
      </w:r>
    </w:p>
    <w:p>
      <w:r>
        <w:t>Soft Voting Classifier . For instance, "98.80% Probability of Phishing" shows the</w:t>
      </w:r>
    </w:p>
    <w:p>
      <w:r>
        <w:t>mathematical certainty of the merged Random Forest and XGBoost models.</w:t>
      </w:r>
    </w:p>
    <w:p>
      <w:r>
        <w:t> Feature-Level Insights: The page lists specific technical indicators found (e.g., "No</w:t>
      </w:r>
    </w:p>
    <w:p>
      <w:r>
        <w:t>SSL Certificate," "IP Address in URL," or "URL Shortener Detected"). This educates</w:t>
      </w:r>
    </w:p>
    <w:p>
      <w:r>
        <w:t>the user on why the system reached its conclusion.</w:t>
      </w:r>
    </w:p>
    <w:p>
      <w:r>
        <w:t>URL LOG PAGE: PERSONAL SCAN HISTORY</w:t>
      </w:r>
    </w:p>
    <w:p>
      <w:r>
        <w:t>The URL Log page provides a persistent output of a user’s interaction with the system.</w:t>
      </w:r>
    </w:p>
    <w:p>
      <w:r>
        <w:t>Historical Data Visualization</w:t>
      </w:r>
    </w:p>
    <w:p>
      <w:r>
        <w:t> Chronological Logging:  Every URL scanned by the user is stored in the SQLite3</w:t>
      </w:r>
    </w:p>
    <w:p>
      <w:r>
        <w:t>database and retrieved as a structured Data Table.</w:t>
      </w:r>
    </w:p>
    <w:p>
      <w:r>
        <w:t> Data Attributes: Each log entry includes the Timestamp (Date and Time), the Full</w:t>
      </w:r>
    </w:p>
    <w:p>
      <w:r>
        <w:t>URL string, and the Final Classification (Safe/Phishing).</w:t>
      </w:r>
    </w:p>
    <w:p>
      <w:r>
        <w:t> Optimized Retrieval:  Using SQLAlchemy ORM, the output is generated through</w:t>
      </w:r>
    </w:p>
    <w:p>
      <w:r>
        <w:t>optimized queries, allowing the user to search or filter through their previous scans</w:t>
      </w:r>
    </w:p>
    <w:p>
      <w:r>
        <w:t>efficiently.</w:t>
      </w:r>
    </w:p>
    <w:p>
      <w:r>
        <w:t> The screenshot given in the Annexure page .no 54, Figure.8 “URL Log Page”</w:t>
      </w:r>
    </w:p>
    <w:p>
      <w:r>
        <w:t>DASHBOARD PAGE: USER &amp; ADMIN OVERVIEW</w:t>
      </w:r>
    </w:p>
    <w:p>
      <w:r>
        <w:t xml:space="preserve"> The Dashboard serves as the central hub for summarizing system activity and model</w:t>
      </w:r>
    </w:p>
    <w:p>
      <w:r>
        <w:t>performance through visual data. It acts as the primary analytical interface for both the end -</w:t>
      </w:r>
    </w:p>
    <w:p>
      <w:r>
        <w:t>user and the system administrator.</w:t>
      </w:r>
    </w:p>
    <w:p>
      <w:r>
        <w:t>User Dashboard Output</w:t>
      </w:r>
    </w:p>
    <w:p>
      <w:r>
        <w:t>The User Dashboard is designed to give the user a high -level overview of their cybersecurity</w:t>
      </w:r>
    </w:p>
    <w:p>
      <w:r>
        <w:t>interactions.</w:t>
      </w:r>
    </w:p>
    <w:p>
      <w:r>
        <w:br w:type="page"/>
      </w:r>
    </w:p>
    <w:p>
      <w:pPr>
        <w:pStyle w:val="Heading2"/>
      </w:pPr>
      <w:r>
        <w:t>Page 40</w:t>
      </w:r>
    </w:p>
    <w:p>
      <w:r>
        <w:t>34</w:t>
      </w:r>
    </w:p>
    <w:p>
      <w:r>
        <w:t> Summary Statistics: The output features "Quick Info Cards" that provide immediate</w:t>
      </w:r>
    </w:p>
    <w:p>
      <w:r>
        <w:t>metrics, including:</w:t>
      </w:r>
    </w:p>
    <w:p>
      <w:r>
        <w:t>o Total URLs Scanned: The cumulative count of links checked by the user.</w:t>
      </w:r>
    </w:p>
    <w:p>
      <w:r>
        <w:t>o Threats Detected:  A highlighted count of how many malicious phishing</w:t>
      </w:r>
    </w:p>
    <w:p>
      <w:r>
        <w:t>URLs were identified.</w:t>
      </w:r>
    </w:p>
    <w:p>
      <w:r>
        <w:t>o Recent Activity: A brief snippet of the last three scans to provide immediate</w:t>
      </w:r>
    </w:p>
    <w:p>
      <w:r>
        <w:t>context.</w:t>
      </w:r>
    </w:p>
    <w:p>
      <w:r>
        <w:t> Navigation Flow: It provides seamless access to the 5 primary navigation modules:</w:t>
      </w:r>
    </w:p>
    <w:p>
      <w:r>
        <w:t>Dashboard, URL Scanner (Booking), Scan History, Feedback, and the</w:t>
      </w:r>
    </w:p>
    <w:p>
      <w:r>
        <w:t>Instagram-inspired Profile page.</w:t>
      </w:r>
    </w:p>
    <w:p>
      <w:r>
        <w:t>Admin Dashboard Output</w:t>
      </w:r>
    </w:p>
    <w:p>
      <w:r>
        <w:t>For the administrator, the dashboard shifts from personal activity to  global system health and</w:t>
      </w:r>
    </w:p>
    <w:p>
      <w:r>
        <w:t>Machine Learning performance.</w:t>
      </w:r>
    </w:p>
    <w:p>
      <w:r>
        <w:t> System Metrics:  The admin interface outputs macro -level data essential for</w:t>
      </w:r>
    </w:p>
    <w:p>
      <w:r>
        <w:t>monitoring the "Intelligence Core," including:</w:t>
      </w:r>
    </w:p>
    <w:p>
      <w:r>
        <w:t>o Total User Count:  The total number of registered individuals using the</w:t>
      </w:r>
    </w:p>
    <w:p>
      <w:r>
        <w:t>platform.</w:t>
      </w:r>
    </w:p>
    <w:p>
      <w:r>
        <w:t>o Ensemble Model Accuracy Status:  A real -time display of the current</w:t>
      </w:r>
    </w:p>
    <w:p>
      <w:r>
        <w:t>model's accuracy (98.80%) and F1-Score.</w:t>
      </w:r>
    </w:p>
    <w:p>
      <w:r>
        <w:t>o Total Dataset Size:  The count of labeled samples (Phishing vs. Legitimate)</w:t>
      </w:r>
    </w:p>
    <w:p>
      <w:r>
        <w:t>currently stored in the system for training.</w:t>
      </w:r>
    </w:p>
    <w:p>
      <w:r>
        <w:t> Real-time Analysis Tables:  Instead of slot management, the admin dashboard</w:t>
      </w:r>
    </w:p>
    <w:p>
      <w:r>
        <w:t>features two critical analytical tables:</w:t>
      </w:r>
    </w:p>
    <w:p>
      <w:r>
        <w:t>o 'Flagged Threats Table':  A list of the most recent highly -suspicious URLs</w:t>
      </w:r>
    </w:p>
    <w:p>
      <w:r>
        <w:t>detected across the entire platform, allowing the admin to monitor emerging</w:t>
      </w:r>
    </w:p>
    <w:p>
      <w:r>
        <w:t>attack patterns.</w:t>
      </w:r>
    </w:p>
    <w:p>
      <w:r>
        <w:br w:type="page"/>
      </w:r>
    </w:p>
    <w:p>
      <w:pPr>
        <w:pStyle w:val="Heading2"/>
      </w:pPr>
      <w:r>
        <w:t>Page 41</w:t>
      </w:r>
    </w:p>
    <w:p>
      <w:r>
        <w:t>35</w:t>
      </w:r>
    </w:p>
    <w:p>
      <w:r>
        <w:t>o 'System Performance Logs':  A table displaying the processing time and</w:t>
      </w:r>
    </w:p>
    <w:p>
      <w:r>
        <w:t>probability distribution for recent scans, ensuring the Random Forest and</w:t>
      </w:r>
    </w:p>
    <w:p>
      <w:r>
        <w:t>XGBoost models are functioning efficiently.</w:t>
      </w:r>
    </w:p>
    <w:p>
      <w:r>
        <w:t>The screenshot given in the Annexure page .no 55, Figure.9 “Dashboard Page”</w:t>
      </w:r>
    </w:p>
    <w:p>
      <w:r>
        <w:t>USER LIST PAGE (ADMIN MODULE)</w:t>
      </w:r>
    </w:p>
    <w:p>
      <w:r>
        <w:t>This output is exclusive to the administrative interface for managing system access.</w:t>
      </w:r>
    </w:p>
    <w:p>
      <w:r>
        <w:t>Administrative Control</w:t>
      </w:r>
    </w:p>
    <w:p>
      <w:r>
        <w:t> User Profiles Table:  A comprehensive list of all registered users, including their</w:t>
      </w:r>
    </w:p>
    <w:p>
      <w:r>
        <w:t>Email ID’s, and Username’s.</w:t>
      </w:r>
    </w:p>
    <w:p>
      <w:r>
        <w:t> Search and Pagination:  To handle a large number of users, the output includes</w:t>
      </w:r>
    </w:p>
    <w:p>
      <w:r>
        <w:t>pagination and search filters to locate specific users quickly based on their email.</w:t>
      </w:r>
    </w:p>
    <w:p>
      <w:r>
        <w:t>The screenshot given in the Annexure page .no 55, Figure.10 User List (Admin)</w:t>
      </w:r>
    </w:p>
    <w:p>
      <w:r>
        <w:t>Page”</w:t>
      </w:r>
    </w:p>
    <w:p>
      <w:r>
        <w:br w:type="page"/>
      </w:r>
    </w:p>
    <w:p>
      <w:pPr>
        <w:pStyle w:val="Heading2"/>
      </w:pPr>
      <w:r>
        <w:t>Page 42</w:t>
      </w:r>
    </w:p>
    <w:p>
      <w:r>
        <w:t>36</w:t>
      </w:r>
    </w:p>
    <w:p>
      <w:r>
        <w:t>CHAPTER V</w:t>
      </w:r>
    </w:p>
    <w:p>
      <w:r>
        <w:t>SYSTEM DEVELOPMENT</w:t>
      </w:r>
    </w:p>
    <w:p>
      <w:r>
        <w:t>INTRODUCTION</w:t>
      </w:r>
    </w:p>
    <w:p>
      <w:r>
        <w:t xml:space="preserve"> The implementation phase of the Phishing URL Detection system involves translating</w:t>
      </w:r>
    </w:p>
    <w:p>
      <w:r>
        <w:t>the design specifications into a functional software product. This chapter details the technical</w:t>
      </w:r>
    </w:p>
    <w:p>
      <w:r>
        <w:t>execution, starting from data acquisition and cleaning to the development of the machine</w:t>
      </w:r>
    </w:p>
    <w:p>
      <w:r>
        <w:t>learning pipeline and its integration into a web -based environment using Flask. The goal is to</w:t>
      </w:r>
    </w:p>
    <w:p>
      <w:r>
        <w:t>create a robust system capable of real-time classification with high precision and low latency.</w:t>
      </w:r>
    </w:p>
    <w:p>
      <w:r>
        <w:t>5.1 DEVELOPMENT METHODOLOGY</w:t>
      </w:r>
    </w:p>
    <w:p>
      <w:r>
        <w:t xml:space="preserve"> This project follows the Agile Development Methodology . The development was</w:t>
      </w:r>
    </w:p>
    <w:p>
      <w:r>
        <w:t>carried out in iterative sprints, starting from data collection, moving to model training, and</w:t>
      </w:r>
    </w:p>
    <w:p>
      <w:r>
        <w:t>finally integrating the machine learning model into a Flask  web application. This approach</w:t>
      </w:r>
    </w:p>
    <w:p>
      <w:r>
        <w:t>allowed for continuous testing of the ensemble model’s accuracy during the integration</w:t>
      </w:r>
    </w:p>
    <w:p>
      <w:r>
        <w:t>phase. By using Agile, the system was refined incrementally, ensuring that the feature</w:t>
      </w:r>
    </w:p>
    <w:p>
      <w:r>
        <w:t>extraction logic and the UI remained perfectly synchronized.</w:t>
      </w:r>
    </w:p>
    <w:p>
      <w:r>
        <w:t>DATASET PREPARATION</w:t>
      </w:r>
    </w:p>
    <w:p>
      <w:r>
        <w:t>The foundation of the detection engine is built upon a high-quality, balanced dataset.</w:t>
      </w:r>
    </w:p>
    <w:p>
      <w:r>
        <w:t> Data Sourcing: The system utilizes a combined dataset from PhishTank (for verified</w:t>
      </w:r>
    </w:p>
    <w:p>
      <w:r>
        <w:t>malicious URLs) and Kaggle’s University of New Brunswic k (UNB)  dataset (for</w:t>
      </w:r>
    </w:p>
    <w:p>
      <w:r>
        <w:t>legitimate URLs).</w:t>
      </w:r>
    </w:p>
    <w:p>
      <w:r>
        <w:t> Data Cleaning: Raw data often contains duplicates or malformed strings. These were</w:t>
      </w:r>
    </w:p>
    <w:p>
      <w:r>
        <w:t>filtered out using Pandas.</w:t>
      </w:r>
    </w:p>
    <w:p>
      <w:r>
        <w:t> Data Balancing:  Since phishing samples are often fewer than legitimate ones,</w:t>
      </w:r>
    </w:p>
    <w:p>
      <w:r>
        <w:t>SMOTE (Synthetic Minority Over -sampling Technique)  or simple upsampling</w:t>
      </w:r>
    </w:p>
    <w:p>
      <w:r>
        <w:t>was applied to ensure the model doesn't become biased toward one class.</w:t>
      </w:r>
    </w:p>
    <w:p>
      <w:r>
        <w:t> Final Split: The processed data was split into 80% Training set  and 20% Testing</w:t>
      </w:r>
    </w:p>
    <w:p>
      <w:r>
        <w:t>set to validate the model's performance on unseen data.</w:t>
      </w:r>
    </w:p>
    <w:p>
      <w:r>
        <w:br w:type="page"/>
      </w:r>
    </w:p>
    <w:p>
      <w:pPr>
        <w:pStyle w:val="Heading2"/>
      </w:pPr>
      <w:r>
        <w:t>Page 43</w:t>
      </w:r>
    </w:p>
    <w:p>
      <w:r>
        <w:t>37</w:t>
      </w:r>
    </w:p>
    <w:p>
      <w:r>
        <w:t>FEATURE EXTRACTION LOGIC (45 DNA INDICATORS)</w:t>
      </w:r>
    </w:p>
    <w:p>
      <w:r>
        <w:t>The "Feature Extraction" module acts as the sensory organ of the system. A raw URL is</w:t>
      </w:r>
    </w:p>
    <w:p>
      <w:r>
        <w:t>merely a string of characters; to make it machine-understandable, it must be decomposed into</w:t>
      </w:r>
    </w:p>
    <w:p>
      <w:r>
        <w:t>a 45-dimensional numerical vector. This process is often referred to as extra cting the Digital</w:t>
      </w:r>
    </w:p>
    <w:p>
      <w:r>
        <w:t>DNA of the URL.</w:t>
      </w:r>
    </w:p>
    <w:p>
      <w:r>
        <w:t>Technical Methodology:</w:t>
      </w:r>
    </w:p>
    <w:p>
      <w:r>
        <w:t>The extraction is handled by a high -performance Python script utilizing the re (Regular</w:t>
      </w:r>
    </w:p>
    <w:p>
      <w:r>
        <w:t>Expression), urllib.parse, and tldextract libraries. The 45 features are not random; they</w:t>
      </w:r>
    </w:p>
    <w:p>
      <w:r>
        <w:t>are selected based on their statistical correlation with phishing behavior.</w:t>
      </w:r>
    </w:p>
    <w:p>
      <w:r>
        <w:t> Structural &amp; Technical Checks (14 Features):  Detecting the presence of an IP</w:t>
      </w:r>
    </w:p>
    <w:p>
      <w:r>
        <w:t>address instead of a domain name, checking for non -standard ports, and identifying</w:t>
      </w:r>
    </w:p>
    <w:p>
      <w:r>
        <w:t>the use of URL shorteners (e.g., Bitly, TinyURL).</w:t>
      </w:r>
    </w:p>
    <w:p>
      <w:r>
        <w:t> Security &amp; Entropy Features (6 Features): Calculating Shannon Entropy to detect</w:t>
      </w:r>
    </w:p>
    <w:p>
      <w:r>
        <w:t>randomly generated strings (DGA) and checking for "Brand Spoofing" by comparing</w:t>
      </w:r>
    </w:p>
    <w:p>
      <w:r>
        <w:t>the URL against a pre-defined list of top 50 global brands.</w:t>
      </w:r>
    </w:p>
    <w:p>
      <w:r>
        <w:t>Example Code Snippet (Structural Extraction):</w:t>
      </w:r>
    </w:p>
    <w:p>
      <w:r>
        <w:t>The resulting vector represents the  "Digital DNA" of the URL, which is then normalized</w:t>
      </w:r>
    </w:p>
    <w:p>
      <w:r>
        <w:t>using StandardScaler to ensure all features have a mean of 0 and a variance of 1.</w:t>
      </w:r>
    </w:p>
    <w:p>
      <w:r>
        <w:t>import re</w:t>
      </w:r>
    </w:p>
    <w:p>
      <w:r>
        <w:t>from urllib.parse import urlparse</w:t>
      </w:r>
    </w:p>
    <w:p>
      <w:r>
        <w:t>def extract_features(url):</w:t>
      </w:r>
    </w:p>
    <w:p>
      <w:r>
        <w:t xml:space="preserve">    features = []</w:t>
      </w:r>
    </w:p>
    <w:p>
      <w:r>
        <w:t xml:space="preserve">    # 1. Lexical Features</w:t>
      </w:r>
    </w:p>
    <w:p>
      <w:r>
        <w:t xml:space="preserve">    features.append(len(url)) # URL Length</w:t>
      </w:r>
    </w:p>
    <w:p>
      <w:r>
        <w:t xml:space="preserve">    features.append(url.count('.')) # Number of Dots</w:t>
      </w:r>
    </w:p>
    <w:p>
      <w:r>
        <w:t xml:space="preserve">    # 2. Technical Checks</w:t>
      </w:r>
    </w:p>
    <w:p>
      <w:r>
        <w:t xml:space="preserve">    hostname = urlparse(url).netloc</w:t>
      </w:r>
    </w:p>
    <w:p>
      <w:r>
        <w:t xml:space="preserve">    features.append(1 if</w:t>
      </w:r>
    </w:p>
    <w:p>
      <w:r>
        <w:t>re.match(r"^\d{1,3}\.\d{1,3}\.\d{1,3}\.\d{1,3}$", hostname) else 0) # IP</w:t>
      </w:r>
    </w:p>
    <w:p>
      <w:r>
        <w:t>as Domain</w:t>
      </w:r>
    </w:p>
    <w:p>
      <w:r>
        <w:t xml:space="preserve">    # ... logic continues for all 45 features ...</w:t>
      </w:r>
    </w:p>
    <w:p>
      <w:r>
        <w:t xml:space="preserve">    return features</w:t>
      </w:r>
    </w:p>
    <w:p>
      <w:r>
        <w:br w:type="page"/>
      </w:r>
    </w:p>
    <w:p>
      <w:pPr>
        <w:pStyle w:val="Heading2"/>
      </w:pPr>
      <w:r>
        <w:t>Page 44</w:t>
      </w:r>
    </w:p>
    <w:p>
      <w:r>
        <w:t>38</w:t>
      </w:r>
    </w:p>
    <w:p>
      <w:r>
        <w:t>MODEL TRAINING (HYBRID ENSEMBLE)</w:t>
      </w:r>
    </w:p>
    <w:p>
      <w:r>
        <w:t xml:space="preserve"> The core intelligence of the system is not a single algorithm but a Hybrid Ensemble</w:t>
      </w:r>
    </w:p>
    <w:p>
      <w:r>
        <w:t>Architecture. By combining two state -of-the-art tree-based models, the system compensates</w:t>
      </w:r>
    </w:p>
    <w:p>
      <w:r>
        <w:t>for the individual weaknesses of each.</w:t>
      </w:r>
    </w:p>
    <w:p>
      <w:r>
        <w:t>The Ensemble Strategy: Soft Voting</w:t>
      </w:r>
    </w:p>
    <w:p>
      <w:r>
        <w:t>The system implements a Voting Classifier using a "Soft Voting" mechanism. Instead of a</w:t>
      </w:r>
    </w:p>
    <w:p>
      <w:r>
        <w:t>simple majority, it calculates the average predicted probability from both models.</w:t>
      </w:r>
    </w:p>
    <w:p>
      <w:r>
        <w:t>1. Random Forest (Bagging):</w:t>
      </w:r>
    </w:p>
    <w:p>
      <w:r>
        <w:t> It builds multiple decision trees on different subsets of the data. To reduce</w:t>
      </w:r>
    </w:p>
    <w:p>
      <w:r>
        <w:t>Variance (Overfitting). Even if one tree learns noise, the forest as a who le</w:t>
      </w:r>
    </w:p>
    <w:p>
      <w:r>
        <w:t>remains accurate.</w:t>
      </w:r>
    </w:p>
    <w:p>
      <w:r>
        <w:t>2. XGBoost (Extreme Gradient Boosting):</w:t>
      </w:r>
    </w:p>
    <w:p>
      <w:r>
        <w:t> It builds trees sequentially, where each new tree tries to correct the errors</w:t>
      </w:r>
    </w:p>
    <w:p>
      <w:r>
        <w:t>made by the previous ones.To reduce Bias (Underfitting). It is exceptionally</w:t>
      </w:r>
    </w:p>
    <w:p>
      <w:r>
        <w:t>good at finding complex, non-linear patterns in phishing data.</w:t>
      </w:r>
    </w:p>
    <w:p>
      <w:r>
        <w:t>Training Snippet:</w:t>
      </w:r>
    </w:p>
    <w:p>
      <w:r>
        <w:t>Why this works: Random Forest reduces variance (overfitting), while XGBoost reduces bias</w:t>
      </w:r>
    </w:p>
    <w:p>
      <w:r>
        <w:t>(underfitting). By averaging their probabilities, the system achieves a stabilized and superior</w:t>
      </w:r>
    </w:p>
    <w:p>
      <w:r>
        <w:t>accuracy of 98.80%.</w:t>
      </w:r>
    </w:p>
    <w:p>
      <w:r>
        <w:t>from sklearn.ensemble import RandomForestClassifier</w:t>
      </w:r>
    </w:p>
    <w:p>
      <w:r>
        <w:t>from xgboost import XGBClassifier</w:t>
      </w:r>
    </w:p>
    <w:p>
      <w:r>
        <w:t>from sklearn.ensemble import VotingClassifier</w:t>
      </w:r>
    </w:p>
    <w:p>
      <w:r>
        <w:t># Initialize Base Models</w:t>
      </w:r>
    </w:p>
    <w:p>
      <w:r>
        <w:t>rf = RandomForestClassifier(n_estimators=100,</w:t>
      </w:r>
    </w:p>
    <w:p>
      <w:r>
        <w:t>max_depth=15,random_state=42)</w:t>
      </w:r>
    </w:p>
    <w:p>
      <w:r>
        <w:t>xgb = XGBClassifier(n_estimators=100, learning_rate=0.1,random_state=42)</w:t>
      </w:r>
    </w:p>
    <w:p>
      <w:r>
        <w:t># Create Ensemble using Soft Voting</w:t>
      </w:r>
    </w:p>
    <w:p>
      <w:r>
        <w:t>ensemble_model = VotingClassifier(</w:t>
      </w:r>
    </w:p>
    <w:p>
      <w:r>
        <w:t xml:space="preserve">    estimators=[('rf', rf), ('xgb', xgb)],voting='soft')</w:t>
      </w:r>
    </w:p>
    <w:p>
      <w:r>
        <w:t># Fit Model</w:t>
      </w:r>
    </w:p>
    <w:p>
      <w:r>
        <w:t>ensemble_model.fit(X_train_scaled, y_train)</w:t>
      </w:r>
    </w:p>
    <w:p>
      <w:r>
        <w:br w:type="page"/>
      </w:r>
    </w:p>
    <w:p>
      <w:pPr>
        <w:pStyle w:val="Heading2"/>
      </w:pPr>
      <w:r>
        <w:t>Page 45</w:t>
      </w:r>
    </w:p>
    <w:p>
      <w:r>
        <w:t>39</w:t>
      </w:r>
    </w:p>
    <w:p>
      <w:r>
        <w:t>INTEGRATION WITH FLASK (BACKEND)</w:t>
      </w:r>
    </w:p>
    <w:p>
      <w:r>
        <w:t xml:space="preserve"> The transition from a static model to a live security tool is managed by the Flask Web</w:t>
      </w:r>
    </w:p>
    <w:p>
      <w:r>
        <w:t>Framework. This layer acts as the bridge between the complex Python -based ML logic and</w:t>
      </w:r>
    </w:p>
    <w:p>
      <w:r>
        <w:t>the user-facing Bootstrap dashboard.</w:t>
      </w:r>
    </w:p>
    <w:p>
      <w:r>
        <w:t>The Deployment Pipeline:</w:t>
      </w:r>
    </w:p>
    <w:p>
      <w:r>
        <w:t> Model Serialization: The trained Ensemble model and the fitted StandardScaler are</w:t>
      </w:r>
    </w:p>
    <w:p>
      <w:r>
        <w:t>saved as .joblib files. This allows the Flask server to load the pre -trained</w:t>
      </w:r>
    </w:p>
    <w:p>
      <w:r>
        <w:t>"intelligence" into memory instantly upon startup.</w:t>
      </w:r>
    </w:p>
    <w:p>
      <w:r>
        <w:t> The Prediction API Route (/predict):  When a user submi ts a URL, the Flask</w:t>
      </w:r>
    </w:p>
    <w:p>
      <w:r>
        <w:t>backend triggers a high-speed pipeline:</w:t>
      </w:r>
    </w:p>
    <w:p>
      <w:r>
        <w:t>1. Capture: Receives the URL string via a POST request.</w:t>
      </w:r>
    </w:p>
    <w:p>
      <w:r>
        <w:t>2. Transform: Calls the Feature Extraction script to generate the 45 -feature</w:t>
      </w:r>
    </w:p>
    <w:p>
      <w:r>
        <w:t>vector.</w:t>
      </w:r>
    </w:p>
    <w:p>
      <w:r>
        <w:t>3. Scale: Normalizes the vector using the pre-loaded Scaler.</w:t>
      </w:r>
    </w:p>
    <w:p>
      <w:r>
        <w:t>4. Inference: The Ensemble model performs a predict_proba() call, returning the</w:t>
      </w:r>
    </w:p>
    <w:p>
      <w:r>
        <w:t>likelihood of the URL being malicious.</w:t>
      </w:r>
    </w:p>
    <w:p>
      <w:r>
        <w:t>5. Render: The result is sent to the UI, triggering the Red (Phishing) or Green</w:t>
      </w:r>
    </w:p>
    <w:p>
      <w:r>
        <w:t>(Safe) warning banners.</w:t>
      </w:r>
    </w:p>
    <w:p>
      <w:r>
        <w:t>API Route Implementation:</w:t>
      </w:r>
    </w:p>
    <w:p>
      <w:r>
        <w:t>@app.route('/predict', methods=['POST'])</w:t>
      </w:r>
    </w:p>
    <w:p>
      <w:r>
        <w:t>def predict():</w:t>
      </w:r>
    </w:p>
    <w:p>
      <w:r>
        <w:t xml:space="preserve">    url = request.form.get('url')</w:t>
      </w:r>
    </w:p>
    <w:p>
      <w:r>
        <w:t xml:space="preserve">    # 1. Extract 45 features from input URL</w:t>
      </w:r>
    </w:p>
    <w:p>
      <w:r>
        <w:t xml:space="preserve">    extracted_features = extract_features(url)</w:t>
      </w:r>
    </w:p>
    <w:p>
      <w:r>
        <w:t xml:space="preserve">    # 2. Scale features</w:t>
      </w:r>
    </w:p>
    <w:p>
      <w:r>
        <w:t xml:space="preserve">    scaled_features = scaler.transform([extracted_features])</w:t>
      </w:r>
    </w:p>
    <w:p>
      <w:r>
        <w:t xml:space="preserve">    # 3. Model Prediction</w:t>
      </w:r>
    </w:p>
    <w:p>
      <w:r>
        <w:t xml:space="preserve">    prediction = ensemble_model.predict(scaled_features)[0]</w:t>
      </w:r>
    </w:p>
    <w:p>
      <w:r>
        <w:t xml:space="preserve">    probability = ensemble_model.predict_proba(scaled_features)[0][1]</w:t>
      </w:r>
    </w:p>
    <w:p>
      <w:r>
        <w:t xml:space="preserve">    return</w:t>
      </w:r>
    </w:p>
    <w:p>
      <w:r>
        <w:t>render_template('result.html',result=prediction,score=round(probability*</w:t>
      </w:r>
    </w:p>
    <w:p>
      <w:r>
        <w:t>100, 2))</w:t>
      </w:r>
    </w:p>
    <w:p>
      <w:r>
        <w:br w:type="page"/>
      </w:r>
    </w:p>
    <w:p>
      <w:pPr>
        <w:pStyle w:val="Heading2"/>
      </w:pPr>
      <w:r>
        <w:t>Page 46</w:t>
      </w:r>
    </w:p>
    <w:p>
      <w:r>
        <w:t>40</w:t>
      </w:r>
    </w:p>
    <w:p>
      <w:r>
        <w:t xml:space="preserve"> RESULT ANALYSIS &amp; EVALUATION</w:t>
      </w:r>
    </w:p>
    <w:p>
      <w:r>
        <w:t>The performance of the Ensemble Learning model (Random Forest + XGBoost) was</w:t>
      </w:r>
    </w:p>
    <w:p>
      <w:r>
        <w:t>rigorously evaluated using a test dataset consisting of 20% of the total URL samples. The</w:t>
      </w:r>
    </w:p>
    <w:p>
      <w:r>
        <w:t>results demonstrate the system’s high reliability i n identifying malicious patterns with</w:t>
      </w:r>
    </w:p>
    <w:p>
      <w:r>
        <w:t>minimal error rates.</w:t>
      </w:r>
    </w:p>
    <w:p>
      <w:r>
        <w:t>CLASSIFICATION PERFORMANCE METRICS</w:t>
      </w:r>
    </w:p>
    <w:p>
      <w:r>
        <w:t xml:space="preserve"> To quantify the effectiveness of the hybrid architecture, the following metrics were</w:t>
      </w:r>
    </w:p>
    <w:p>
      <w:r>
        <w:t>calculated based on the Confusion Matrix.</w:t>
      </w:r>
    </w:p>
    <w:p>
      <w:r>
        <w:t>Metric Score</w:t>
      </w:r>
    </w:p>
    <w:p>
      <w:r>
        <w:t>Accuracy 98.80%</w:t>
      </w:r>
    </w:p>
    <w:p>
      <w:r>
        <w:t>Precision 0.985</w:t>
      </w:r>
    </w:p>
    <w:p>
      <w:r>
        <w:t>Recall 0.991</w:t>
      </w:r>
    </w:p>
    <w:p>
      <w:r>
        <w:t>F1-Score 0.988</w:t>
      </w:r>
    </w:p>
    <w:p>
      <w:r>
        <w:t>Table 5.1 Model merics</w:t>
      </w:r>
    </w:p>
    <w:p>
      <w:r>
        <w:t>CONFUSION MATRIX ANALYSIS</w:t>
      </w:r>
    </w:p>
    <w:p>
      <w:r>
        <w:t xml:space="preserve"> The Confusion Matrix reveals that the system has an extremely low False Positive</w:t>
      </w:r>
    </w:p>
    <w:p>
      <w:r>
        <w:t>Rate. In cybersecurity , a "False Positive" (marking a safe bank site as phishing) frustrates</w:t>
      </w:r>
    </w:p>
    <w:p>
      <w:r>
        <w:t>users. By achieving a Precision of 0.985, our system ensures that warnings are meaningful</w:t>
      </w:r>
    </w:p>
    <w:p>
      <w:r>
        <w:t>and accurate. Furthermore, the ROC Curve  (Receiver Operating Characteristic) shows an</w:t>
      </w:r>
    </w:p>
    <w:p>
      <w:r>
        <w:t>AUC of 0.99, confirming that the model has a near -perfect ability to distinguish between the</w:t>
      </w:r>
    </w:p>
    <w:p>
      <w:r>
        <w:t>two classes regardless of the probability threshold used.</w:t>
      </w:r>
    </w:p>
    <w:p>
      <w:r>
        <w:br w:type="page"/>
      </w:r>
    </w:p>
    <w:p>
      <w:pPr>
        <w:pStyle w:val="Heading2"/>
      </w:pPr>
      <w:r>
        <w:t>Page 47</w:t>
      </w:r>
    </w:p>
    <w:p>
      <w:r>
        <w:t>41</w:t>
      </w:r>
    </w:p>
    <w:p>
      <w:r>
        <w:t>CHAPTER VI</w:t>
      </w:r>
    </w:p>
    <w:p>
      <w:r>
        <w:t>SYSTEM TESTING AND IMPLEMENTATION</w:t>
      </w:r>
    </w:p>
    <w:p>
      <w:r>
        <w:t>6.1 SYSTEM TESTING</w:t>
      </w:r>
    </w:p>
    <w:p>
      <w:r>
        <w:t xml:space="preserve"> System testing is performed to verify that the Phishing URL Detection System</w:t>
      </w:r>
    </w:p>
    <w:p>
      <w:r>
        <w:t>works correctly and meets the project requirements. The system is tested to ensure that all</w:t>
      </w:r>
    </w:p>
    <w:p>
      <w:r>
        <w:t>modules, such as user login, URL feature extraction, and ensemble model prediction,</w:t>
      </w:r>
    </w:p>
    <w:p>
      <w:r>
        <w:t>function properly. The hybrid model (Random Forest + XGBoost) is tested to confirm that it</w:t>
      </w:r>
    </w:p>
    <w:p>
      <w:r>
        <w:t>correctly identifies legitimate and phishing URLs. The database logging process is tested to</w:t>
      </w:r>
    </w:p>
    <w:p>
      <w:r>
        <w:t>ensure accurate recording of scan history and safety scores. The admin modu le is verified for</w:t>
      </w:r>
    </w:p>
    <w:p>
      <w:r>
        <w:t>proper dataset management and system monitoring. Error handling and input validation are</w:t>
      </w:r>
    </w:p>
    <w:p>
      <w:r>
        <w:t>checked to prevent invalid URL strings from causing system failures.</w:t>
      </w:r>
    </w:p>
    <w:p>
      <w:r>
        <w:t>UNIT TESTING</w:t>
      </w:r>
    </w:p>
    <w:p>
      <w:r>
        <w:t>Unit testing is used to verify each individual module of the Phish ing URL Detection System.</w:t>
      </w:r>
    </w:p>
    <w:p>
      <w:r>
        <w:t>In this project, modules such as user authentication, URL parsing, feature extraction (45</w:t>
      </w:r>
    </w:p>
    <w:p>
      <w:r>
        <w:t>indicators), and database connectivity are tested separately.</w:t>
      </w:r>
    </w:p>
    <w:p>
      <w:r>
        <w:t> Authentication Module: Tested to verify correct Bcrypt password hashing and lo gin</w:t>
      </w:r>
    </w:p>
    <w:p>
      <w:r>
        <w:t>logic. Unit tests ensure that invalid emails or incorrect passwords trigger the</w:t>
      </w:r>
    </w:p>
    <w:p>
      <w:r>
        <w:t>appropriate error messages.</w:t>
      </w:r>
    </w:p>
    <w:p>
      <w:r>
        <w:t> Extraction Module:  Tested to ensure that lexical and technical features (like URL</w:t>
      </w:r>
    </w:p>
    <w:p>
      <w:r>
        <w:t>length and HTTPS status) are extracted accurately. Each of the  45 feature functions</w:t>
      </w:r>
    </w:p>
    <w:p>
      <w:r>
        <w:t>(e.g., get_entropy, count_dots) is tested with sample strings to confirm mathematical</w:t>
      </w:r>
    </w:p>
    <w:p>
      <w:r>
        <w:t>precision.</w:t>
      </w:r>
    </w:p>
    <w:p>
      <w:r>
        <w:t> Preprocessing Module: Verified that the StandardScaler correctly transforms raw</w:t>
      </w:r>
    </w:p>
    <w:p>
      <w:r>
        <w:t>numerical data into standardized values without data leakage.</w:t>
      </w:r>
    </w:p>
    <w:p>
      <w:r>
        <w:t> Database Module:  Tested to ensure that scan results are stored correctly in the</w:t>
      </w:r>
    </w:p>
    <w:p>
      <w:r>
        <w:t>SQLite3 tables. Errors in individual functions are identified and fixed during this</w:t>
      </w:r>
    </w:p>
    <w:p>
      <w:r>
        <w:t>stage, improving the reliability of each component.</w:t>
      </w:r>
    </w:p>
    <w:p>
      <w:r>
        <w:br w:type="page"/>
      </w:r>
    </w:p>
    <w:p>
      <w:pPr>
        <w:pStyle w:val="Heading2"/>
      </w:pPr>
      <w:r>
        <w:t>Page 48</w:t>
      </w:r>
    </w:p>
    <w:p>
      <w:r>
        <w:t>42</w:t>
      </w:r>
    </w:p>
    <w:p>
      <w:r>
        <w:t>UNIT TESTING (MODULE LEVEL)</w:t>
      </w:r>
    </w:p>
    <w:p>
      <w:r>
        <w:t xml:space="preserve"> Unit testing focuses on individual components like Feature Extraction and the</w:t>
      </w:r>
    </w:p>
    <w:p>
      <w:r>
        <w:t>Machine Learning model.</w:t>
      </w:r>
    </w:p>
    <w:p>
      <w:r>
        <w:t>Test Case ID Test</w:t>
      </w:r>
    </w:p>
    <w:p>
      <w:r>
        <w:t>Description Input Data Expected</w:t>
      </w:r>
    </w:p>
    <w:p>
      <w:r>
        <w:t>Output Status</w:t>
      </w:r>
    </w:p>
    <w:p>
      <w:r>
        <w:t>UTC-01</w:t>
      </w:r>
    </w:p>
    <w:p>
      <w:r>
        <w:t>Feature</w:t>
      </w:r>
    </w:p>
    <w:p>
      <w:r>
        <w:t>Extraction for</w:t>
      </w:r>
    </w:p>
    <w:p>
      <w:r>
        <w:t>'HTTPS'</w:t>
      </w:r>
    </w:p>
    <w:p>
      <w:r>
        <w:t>https://google.co</w:t>
      </w:r>
    </w:p>
    <w:p>
      <w:r>
        <w:t>m</w:t>
      </w:r>
    </w:p>
    <w:p>
      <w:r>
        <w:t>Return '0'</w:t>
      </w:r>
    </w:p>
    <w:p>
      <w:r>
        <w:t>(Safe/Present) Pass</w:t>
      </w:r>
    </w:p>
    <w:p>
      <w:r>
        <w:t>UTC-02</w:t>
      </w:r>
    </w:p>
    <w:p>
      <w:r>
        <w:t>Feature</w:t>
      </w:r>
    </w:p>
    <w:p>
      <w:r>
        <w:t>Extraction for</w:t>
      </w:r>
    </w:p>
    <w:p>
      <w:r>
        <w:t>'URL Length'</w:t>
      </w:r>
    </w:p>
    <w:p>
      <w:r>
        <w:t>URL &gt; 75</w:t>
      </w:r>
    </w:p>
    <w:p>
      <w:r>
        <w:t>characters</w:t>
      </w:r>
    </w:p>
    <w:p>
      <w:r>
        <w:t>Return '1'</w:t>
      </w:r>
    </w:p>
    <w:p>
      <w:r>
        <w:t>(Suspicious) Pass</w:t>
      </w:r>
    </w:p>
    <w:p>
      <w:r>
        <w:t>UTC-03 Random Forest</w:t>
      </w:r>
    </w:p>
    <w:p>
      <w:r>
        <w:t>Prediction</w:t>
      </w:r>
    </w:p>
    <w:p>
      <w:r>
        <w:t>Extracted 45</w:t>
      </w:r>
    </w:p>
    <w:p>
      <w:r>
        <w:t>Features</w:t>
      </w:r>
    </w:p>
    <w:p>
      <w:r>
        <w:t>Probability</w:t>
      </w:r>
    </w:p>
    <w:p>
      <w:r>
        <w:t>score for</w:t>
      </w:r>
    </w:p>
    <w:p>
      <w:r>
        <w:t>Phishing</w:t>
      </w:r>
    </w:p>
    <w:p>
      <w:r>
        <w:t>Pass</w:t>
      </w:r>
    </w:p>
    <w:p>
      <w:r>
        <w:t>UTC-04 XGBoost Error</w:t>
      </w:r>
    </w:p>
    <w:p>
      <w:r>
        <w:t>Correction</w:t>
      </w:r>
    </w:p>
    <w:p>
      <w:r>
        <w:t>Residuals of RF</w:t>
      </w:r>
    </w:p>
    <w:p>
      <w:r>
        <w:t>model</w:t>
      </w:r>
    </w:p>
    <w:p>
      <w:r>
        <w:t>Corrected</w:t>
      </w:r>
    </w:p>
    <w:p>
      <w:r>
        <w:t>probability score Pass</w:t>
      </w:r>
    </w:p>
    <w:p>
      <w:r>
        <w:t>UTC-05 Email Format</w:t>
      </w:r>
    </w:p>
    <w:p>
      <w:r>
        <w:t>Validation</w:t>
      </w:r>
    </w:p>
    <w:p>
      <w:r>
        <w:t>user@domain</w:t>
      </w:r>
    </w:p>
    <w:p>
      <w:r>
        <w:t>(no .com)</w:t>
      </w:r>
    </w:p>
    <w:p>
      <w:r>
        <w:t>Return "Invalid</w:t>
      </w:r>
    </w:p>
    <w:p>
      <w:r>
        <w:t>Email" error Pass</w:t>
      </w:r>
    </w:p>
    <w:p>
      <w:r>
        <w:t>Table 6.1 Unit Testing ( Module Level )</w:t>
      </w:r>
    </w:p>
    <w:p>
      <w:r>
        <w:t>INTEGRATION TESTING</w:t>
      </w:r>
    </w:p>
    <w:p>
      <w:r>
        <w:t>Integration testing verifies that all modules work together correctly after unit testing. In this</w:t>
      </w:r>
    </w:p>
    <w:p>
      <w:r>
        <w:t>project, modules such as the URL input field, Feature Extraction engine, and the Ensemble</w:t>
      </w:r>
    </w:p>
    <w:p>
      <w:r>
        <w:t>Model are integrated and tested.</w:t>
      </w:r>
    </w:p>
    <w:p>
      <w:r>
        <w:t> Data Pipeline Integrity:  The system checks whether the extracted 45 -feature vector</w:t>
      </w:r>
    </w:p>
    <w:p>
      <w:r>
        <w:t>is correctly passed from the extr action script to the StandardScaler and finally to the</w:t>
      </w:r>
    </w:p>
    <w:p>
      <w:r>
        <w:t>Voting Classifier.</w:t>
      </w:r>
    </w:p>
    <w:p>
      <w:r>
        <w:t> Backend-to-Frontend Communication:  It verifies that the predicted safety</w:t>
      </w:r>
    </w:p>
    <w:p>
      <w:r>
        <w:t>probability and classification labels are properly communicated back to the Flask</w:t>
      </w:r>
    </w:p>
    <w:p>
      <w:r>
        <w:t>frontend via JSON or Jinja2 templates.</w:t>
      </w:r>
    </w:p>
    <w:p>
      <w:r>
        <w:br w:type="page"/>
      </w:r>
    </w:p>
    <w:p>
      <w:pPr>
        <w:pStyle w:val="Heading2"/>
      </w:pPr>
      <w:r>
        <w:t>Page 49</w:t>
      </w:r>
    </w:p>
    <w:p>
      <w:r>
        <w:t>43</w:t>
      </w:r>
    </w:p>
    <w:p>
      <w:r>
        <w:t> Session-Database Sync:  Integration tests ensure that scan records are mapped</w:t>
      </w:r>
    </w:p>
    <w:p>
      <w:r>
        <w:t>correctly to the logged -in User_ID in the SQLite3 database, maintaining data</w:t>
      </w:r>
    </w:p>
    <w:p>
      <w:r>
        <w:t>consistency across different sessions.</w:t>
      </w:r>
    </w:p>
    <w:p>
      <w:r>
        <w:t> Tool Coordination:  Data flow between the web interf ace (HTML/CSS) and the</w:t>
      </w:r>
    </w:p>
    <w:p>
      <w:r>
        <w:t>backend processing engine (Python/ML) is tested to ensure no communication errors</w:t>
      </w:r>
    </w:p>
    <w:p>
      <w:r>
        <w:t>occur, confirming that the complete application works smoothly as a unified system.</w:t>
      </w:r>
    </w:p>
    <w:p>
      <w:r>
        <w:t>INTEGRATION TESTING (WORKFLOW LEVEL)</w:t>
      </w:r>
    </w:p>
    <w:p>
      <w:r>
        <w:t xml:space="preserve"> Integration testing ensures that the Flask Backend, SQLite3 Database, and the ML</w:t>
      </w:r>
    </w:p>
    <w:p>
      <w:r>
        <w:t>Models work together seamlessly.</w:t>
      </w:r>
    </w:p>
    <w:p>
      <w:r>
        <w:t>Test Case ID Test Description Interaction Expected Output Status</w:t>
      </w:r>
    </w:p>
    <w:p>
      <w:r>
        <w:t>ITC-01 User Registration</w:t>
      </w:r>
    </w:p>
    <w:p>
      <w:r>
        <w:t>to DB Form -&gt; Flask -&gt; SQLite New user record</w:t>
      </w:r>
    </w:p>
    <w:p>
      <w:r>
        <w:t>created in DB Pass</w:t>
      </w:r>
    </w:p>
    <w:p>
      <w:r>
        <w:t>ITC-02 URL Scanner to</w:t>
      </w:r>
    </w:p>
    <w:p>
      <w:r>
        <w:t>ML Model</w:t>
      </w:r>
    </w:p>
    <w:p>
      <w:r>
        <w:t>Input field -&gt; Ensemble</w:t>
      </w:r>
    </w:p>
    <w:p>
      <w:r>
        <w:t>Model</w:t>
      </w:r>
    </w:p>
    <w:p>
      <w:r>
        <w:t>Red/Green Result</w:t>
      </w:r>
    </w:p>
    <w:p>
      <w:r>
        <w:t>page rendered Pass</w:t>
      </w:r>
    </w:p>
    <w:p>
      <w:r>
        <w:t>ITC-03 History Log</w:t>
      </w:r>
    </w:p>
    <w:p>
      <w:r>
        <w:t>Retrieval</w:t>
      </w:r>
    </w:p>
    <w:p>
      <w:r>
        <w:t>User Login -&gt; History</w:t>
      </w:r>
    </w:p>
    <w:p>
      <w:r>
        <w:t>Tab</w:t>
      </w:r>
    </w:p>
    <w:p>
      <w:r>
        <w:t>Display list of</w:t>
      </w:r>
    </w:p>
    <w:p>
      <w:r>
        <w:t>previous scans Pass</w:t>
      </w:r>
    </w:p>
    <w:p>
      <w:r>
        <w:t>ITC-04 Admin Bulk</w:t>
      </w:r>
    </w:p>
    <w:p>
      <w:r>
        <w:t>Upload</w:t>
      </w:r>
    </w:p>
    <w:p>
      <w:r>
        <w:t>CSV File -&gt; Re-train</w:t>
      </w:r>
    </w:p>
    <w:p>
      <w:r>
        <w:t>Route</w:t>
      </w:r>
    </w:p>
    <w:p>
      <w:r>
        <w:t>Model Accuracy</w:t>
      </w:r>
    </w:p>
    <w:p>
      <w:r>
        <w:t>updated in Admin</w:t>
      </w:r>
    </w:p>
    <w:p>
      <w:r>
        <w:t>panel</w:t>
      </w:r>
    </w:p>
    <w:p>
      <w:r>
        <w:t>Pass</w:t>
      </w:r>
    </w:p>
    <w:p>
      <w:r>
        <w:t>Table 6.2 Integration Testing (Workflow Level)</w:t>
      </w:r>
    </w:p>
    <w:p>
      <w:r>
        <w:t>FUNCTIONAL TESTING</w:t>
      </w:r>
    </w:p>
    <w:p>
      <w:r>
        <w:t>Functional testing checks whether the system performs according to the required</w:t>
      </w:r>
    </w:p>
    <w:p>
      <w:r>
        <w:t>functionalities as per the user's expectations.</w:t>
      </w:r>
    </w:p>
    <w:p>
      <w:r>
        <w:t> Detection Accuracy:  Tested to ensure that when a phishing URL is entered, the</w:t>
      </w:r>
    </w:p>
    <w:p>
      <w:r>
        <w:t>system correctly flags it with a high -visibility Red Warning banner  and an</w:t>
      </w:r>
    </w:p>
    <w:p>
      <w:r>
        <w:t>appropriate warning icon.</w:t>
      </w:r>
    </w:p>
    <w:p>
      <w:r>
        <w:t> Real-time Analytics: The system is tested to confirm that the Soft Voting probability</w:t>
      </w:r>
    </w:p>
    <w:p>
      <w:r>
        <w:t>score (e.g., 98.5% confidence) is calculated and displayed accurately on the results</w:t>
      </w:r>
    </w:p>
    <w:p>
      <w:r>
        <w:t>page.</w:t>
      </w:r>
    </w:p>
    <w:p>
      <w:r>
        <w:br w:type="page"/>
      </w:r>
    </w:p>
    <w:p>
      <w:pPr>
        <w:pStyle w:val="Heading2"/>
      </w:pPr>
      <w:r>
        <w:t>Page 50</w:t>
      </w:r>
    </w:p>
    <w:p>
      <w:r>
        <w:t>44</w:t>
      </w:r>
    </w:p>
    <w:p>
      <w:r>
        <w:t> Role-Based Access (RBAC):  Verified that the User can only see their own scan</w:t>
      </w:r>
    </w:p>
    <w:p>
      <w:r>
        <w:t>history, while the Admin has a global view of all system transactions.</w:t>
      </w:r>
    </w:p>
    <w:p>
      <w:r>
        <w:t> Scan History Persistence: The system is verified to ensure that ever y scan regardless</w:t>
      </w:r>
    </w:p>
    <w:p>
      <w:r>
        <w:t>of the result is logged with a timestamp under the correct user account for future</w:t>
      </w:r>
    </w:p>
    <w:p>
      <w:r>
        <w:t>auditing.</w:t>
      </w:r>
    </w:p>
    <w:p>
      <w:r>
        <w:t>DETECTION ACCURACY &amp; VISUAL FEEDBACK</w:t>
      </w:r>
    </w:p>
    <w:p>
      <w:r>
        <w:t xml:space="preserve"> This test ensures that the "Intelligence Core" (RF + XGBoost) comm unicates</w:t>
      </w:r>
    </w:p>
    <w:p>
      <w:r>
        <w:t>correctly with the Frontend UI.</w:t>
      </w:r>
    </w:p>
    <w:p>
      <w:r>
        <w:t>Test Case ID Test Scenario Input Data Expected Output Actual Result</w:t>
      </w:r>
    </w:p>
    <w:p>
      <w:r>
        <w:t>FTC-01</w:t>
      </w:r>
    </w:p>
    <w:p>
      <w:r>
        <w:t>High-Risk</w:t>
      </w:r>
    </w:p>
    <w:p>
      <w:r>
        <w:t>Phishing</w:t>
      </w:r>
    </w:p>
    <w:p>
      <w:r>
        <w:t>Detection</w:t>
      </w:r>
    </w:p>
    <w:p>
      <w:r>
        <w:t>http://secure-</w:t>
      </w:r>
    </w:p>
    <w:p>
      <w:r>
        <w:t>login-bank.xyz</w:t>
      </w:r>
    </w:p>
    <w:p>
      <w:r>
        <w:t>Red Warning</w:t>
      </w:r>
    </w:p>
    <w:p>
      <w:r>
        <w:t>Banner + Warning</w:t>
      </w:r>
    </w:p>
    <w:p>
      <w:r>
        <w:t>Icon displayed.</w:t>
      </w:r>
    </w:p>
    <w:p>
      <w:r>
        <w:t>Pass</w:t>
      </w:r>
    </w:p>
    <w:p>
      <w:r>
        <w:t>FTC-02 Trusted Domain</w:t>
      </w:r>
    </w:p>
    <w:p>
      <w:r>
        <w:t>Verification</w:t>
      </w:r>
    </w:p>
    <w:p>
      <w:r>
        <w:t>https://www.google.</w:t>
      </w:r>
    </w:p>
    <w:p>
      <w:r>
        <w:t>com</w:t>
      </w:r>
    </w:p>
    <w:p>
      <w:r>
        <w:t>Green Success</w:t>
      </w:r>
    </w:p>
    <w:p>
      <w:r>
        <w:t>Banner +</w:t>
      </w:r>
    </w:p>
    <w:p>
      <w:r>
        <w:t>Checkmark Icon</w:t>
      </w:r>
    </w:p>
    <w:p>
      <w:r>
        <w:t>displayed.</w:t>
      </w:r>
    </w:p>
    <w:p>
      <w:r>
        <w:t>Pass</w:t>
      </w:r>
    </w:p>
    <w:p>
      <w:r>
        <w:t>FTC-03 Suspicious</w:t>
      </w:r>
    </w:p>
    <w:p>
      <w:r>
        <w:t>Shortened URL</w:t>
      </w:r>
    </w:p>
    <w:p>
      <w:r>
        <w:t>bit.ly/claim-prize-</w:t>
      </w:r>
    </w:p>
    <w:p>
      <w:r>
        <w:t>now</w:t>
      </w:r>
    </w:p>
    <w:p>
      <w:r>
        <w:t>Model flags as</w:t>
      </w:r>
    </w:p>
    <w:p>
      <w:r>
        <w:t>Phishing based on</w:t>
      </w:r>
    </w:p>
    <w:p>
      <w:r>
        <w:t>'Shortening Service'</w:t>
      </w:r>
    </w:p>
    <w:p>
      <w:r>
        <w:t>feature.</w:t>
      </w:r>
    </w:p>
    <w:p>
      <w:r>
        <w:t>Pass</w:t>
      </w:r>
    </w:p>
    <w:p>
      <w:r>
        <w:t>FTC-04 UI</w:t>
      </w:r>
    </w:p>
    <w:p>
      <w:r>
        <w:t>Responsiveness Any valid URL</w:t>
      </w:r>
    </w:p>
    <w:p>
      <w:r>
        <w:t>'Analyze' button</w:t>
      </w:r>
    </w:p>
    <w:p>
      <w:r>
        <w:t>changes to a</w:t>
      </w:r>
    </w:p>
    <w:p>
      <w:r>
        <w:t>Loading Spinner</w:t>
      </w:r>
    </w:p>
    <w:p>
      <w:r>
        <w:t>during processing.</w:t>
      </w:r>
    </w:p>
    <w:p>
      <w:r>
        <w:t>Pass</w:t>
      </w:r>
    </w:p>
    <w:p>
      <w:r>
        <w:t>Table 6.3 Detection Accuracy &amp; Visual Feedback</w:t>
      </w:r>
    </w:p>
    <w:p>
      <w:r>
        <w:br w:type="page"/>
      </w:r>
    </w:p>
    <w:p>
      <w:pPr>
        <w:pStyle w:val="Heading2"/>
      </w:pPr>
      <w:r>
        <w:t>Page 51</w:t>
      </w:r>
    </w:p>
    <w:p>
      <w:r>
        <w:t>45</w:t>
      </w:r>
    </w:p>
    <w:p>
      <w:r>
        <w:t>REAL-TIME ANALYTICS &amp; PROBABILITY REPORTING</w:t>
      </w:r>
    </w:p>
    <w:p>
      <w:r>
        <w:t>Verification of the Soft Voting Classifier's mathematical output display.</w:t>
      </w:r>
    </w:p>
    <w:p>
      <w:r>
        <w:t>Test Case</w:t>
      </w:r>
    </w:p>
    <w:p>
      <w:r>
        <w:t>ID Test Scenario Input Data Expected Output Status</w:t>
      </w:r>
    </w:p>
    <w:p>
      <w:r>
        <w:t>FTC-05 Accuracy</w:t>
      </w:r>
    </w:p>
    <w:p>
      <w:r>
        <w:t>Score Display Malicious URL Display exact confidence</w:t>
      </w:r>
    </w:p>
    <w:p>
      <w:r>
        <w:t>(e.g., 98.80% Probability). Pass</w:t>
      </w:r>
    </w:p>
    <w:p>
      <w:r>
        <w:t>FTC-06 Feature Insight</w:t>
      </w:r>
    </w:p>
    <w:p>
      <w:r>
        <w:t>List</w:t>
      </w:r>
    </w:p>
    <w:p>
      <w:r>
        <w:t>https://192.168.1.1/</w:t>
      </w:r>
    </w:p>
    <w:p>
      <w:r>
        <w:t>login</w:t>
      </w:r>
    </w:p>
    <w:p>
      <w:r>
        <w:t>List "IP Address in URL" as</w:t>
      </w:r>
    </w:p>
    <w:p>
      <w:r>
        <w:t>a detected technical</w:t>
      </w:r>
    </w:p>
    <w:p>
      <w:r>
        <w:t>indicator.</w:t>
      </w:r>
    </w:p>
    <w:p>
      <w:r>
        <w:t>Pass</w:t>
      </w:r>
    </w:p>
    <w:p>
      <w:r>
        <w:t>FTC-07 Consistency</w:t>
      </w:r>
    </w:p>
    <w:p>
      <w:r>
        <w:t>Check Same URL twice Probability score remains</w:t>
      </w:r>
    </w:p>
    <w:p>
      <w:r>
        <w:t>identical for both scans. Pass</w:t>
      </w:r>
    </w:p>
    <w:p>
      <w:r>
        <w:t>Table 6.4 Real-time Analytics &amp; Probability Reporting</w:t>
      </w:r>
    </w:p>
    <w:p>
      <w:r>
        <w:t>ROLE-BASED ACCESS CONTROL (RBAC)</w:t>
      </w:r>
    </w:p>
    <w:p>
      <w:r>
        <w:t>Ensuring data privacy and administrative boundaries between User and Admin modules.</w:t>
      </w:r>
    </w:p>
    <w:p>
      <w:r>
        <w:t>Test Case</w:t>
      </w:r>
    </w:p>
    <w:p>
      <w:r>
        <w:t>ID Test Scenario Access Level Expected Output Status</w:t>
      </w:r>
    </w:p>
    <w:p>
      <w:r>
        <w:t>FTC-08 User History Privacy Logged-in User Can view only scans performed by</w:t>
      </w:r>
    </w:p>
    <w:p>
      <w:r>
        <w:t>their own account. Pass</w:t>
      </w:r>
    </w:p>
    <w:p>
      <w:r>
        <w:t>FTC-09 Unauthorized</w:t>
      </w:r>
    </w:p>
    <w:p>
      <w:r>
        <w:t>Admin Access Regular User</w:t>
      </w:r>
    </w:p>
    <w:p>
      <w:r>
        <w:t>System denies access to</w:t>
      </w:r>
    </w:p>
    <w:p>
      <w:r>
        <w:t>/admin/dashboard or</w:t>
      </w:r>
    </w:p>
    <w:p>
      <w:r>
        <w:t>/retrain routes.</w:t>
      </w:r>
    </w:p>
    <w:p>
      <w:r>
        <w:t>Pass</w:t>
      </w:r>
    </w:p>
    <w:p>
      <w:r>
        <w:t>FTC-10 Admin Global</w:t>
      </w:r>
    </w:p>
    <w:p>
      <w:r>
        <w:t>Visibility Admin User</w:t>
      </w:r>
    </w:p>
    <w:p>
      <w:r>
        <w:t>Can view the comprehensive list</w:t>
      </w:r>
    </w:p>
    <w:p>
      <w:r>
        <w:t>of all users and total system</w:t>
      </w:r>
    </w:p>
    <w:p>
      <w:r>
        <w:t>scans.</w:t>
      </w:r>
    </w:p>
    <w:p>
      <w:r>
        <w:t>Pass</w:t>
      </w:r>
    </w:p>
    <w:p>
      <w:r>
        <w:t>Table 6.5 Role-Based Access Control (RBAC)</w:t>
      </w:r>
    </w:p>
    <w:p>
      <w:r>
        <w:br w:type="page"/>
      </w:r>
    </w:p>
    <w:p>
      <w:pPr>
        <w:pStyle w:val="Heading2"/>
      </w:pPr>
      <w:r>
        <w:t>Page 52</w:t>
      </w:r>
    </w:p>
    <w:p>
      <w:r>
        <w:t>46</w:t>
      </w:r>
    </w:p>
    <w:p>
      <w:r>
        <w:t>SCAN HISTORY PERSISTENCE &amp; AUDITING</w:t>
      </w:r>
    </w:p>
    <w:p>
      <w:r>
        <w:t>Verifying the SQLite3 database integration and chronological logging.</w:t>
      </w:r>
    </w:p>
    <w:p>
      <w:r>
        <w:t>Test Case ID Test Scenario User Action Expected Output Actual Result</w:t>
      </w:r>
    </w:p>
    <w:p>
      <w:r>
        <w:t>FTC-11 Log Creation Perform any scan</w:t>
      </w:r>
    </w:p>
    <w:p>
      <w:r>
        <w:t>A new entry is</w:t>
      </w:r>
    </w:p>
    <w:p>
      <w:r>
        <w:t>created in the</w:t>
      </w:r>
    </w:p>
    <w:p>
      <w:r>
        <w:t>URL_Logs table</w:t>
      </w:r>
    </w:p>
    <w:p>
      <w:r>
        <w:t>instantly.</w:t>
      </w:r>
    </w:p>
    <w:p>
      <w:r>
        <w:t>Pass</w:t>
      </w:r>
    </w:p>
    <w:p>
      <w:r>
        <w:t>FTC-12 Timestamp</w:t>
      </w:r>
    </w:p>
    <w:p>
      <w:r>
        <w:t>Accuracy Perform scan at 10:00 AM</w:t>
      </w:r>
    </w:p>
    <w:p>
      <w:r>
        <w:t>The history log</w:t>
      </w:r>
    </w:p>
    <w:p>
      <w:r>
        <w:t>displays the exact</w:t>
      </w:r>
    </w:p>
    <w:p>
      <w:r>
        <w:t>system time (10:00</w:t>
      </w:r>
    </w:p>
    <w:p>
      <w:r>
        <w:t>AM).</w:t>
      </w:r>
    </w:p>
    <w:p>
      <w:r>
        <w:t>Pass</w:t>
      </w:r>
    </w:p>
    <w:p>
      <w:r>
        <w:t>FTC-13 Data Integrity Logout/Login</w:t>
      </w:r>
    </w:p>
    <w:p>
      <w:r>
        <w:t>Previous scan</w:t>
      </w:r>
    </w:p>
    <w:p>
      <w:r>
        <w:t>history remains</w:t>
      </w:r>
    </w:p>
    <w:p>
      <w:r>
        <w:t>persistent and</w:t>
      </w:r>
    </w:p>
    <w:p>
      <w:r>
        <w:t>accessible.</w:t>
      </w:r>
    </w:p>
    <w:p>
      <w:r>
        <w:t>Pass</w:t>
      </w:r>
    </w:p>
    <w:p>
      <w:r>
        <w:t>FTC-14 Empty History</w:t>
      </w:r>
    </w:p>
    <w:p>
      <w:r>
        <w:t>State New User</w:t>
      </w:r>
    </w:p>
    <w:p>
      <w:r>
        <w:t>Dashboard shows</w:t>
      </w:r>
    </w:p>
    <w:p>
      <w:r>
        <w:t>"No Scans Found"</w:t>
      </w:r>
    </w:p>
    <w:p>
      <w:r>
        <w:t>instead of a system</w:t>
      </w:r>
    </w:p>
    <w:p>
      <w:r>
        <w:t>error.</w:t>
      </w:r>
    </w:p>
    <w:p>
      <w:r>
        <w:t>Pass</w:t>
      </w:r>
    </w:p>
    <w:p>
      <w:r>
        <w:t>Table 6.6 Scan History Persistence &amp; Auditing</w:t>
      </w:r>
    </w:p>
    <w:p>
      <w:r>
        <w:t>PERFORMANCE TESTING</w:t>
      </w:r>
    </w:p>
    <w:p>
      <w:r>
        <w:t>Performance testing checks how efficiently the system works under real -time conditions and</w:t>
      </w:r>
    </w:p>
    <w:p>
      <w:r>
        <w:t>varying workloads.</w:t>
      </w:r>
    </w:p>
    <w:p>
      <w:r>
        <w:t> Latency Analysis: The time taken from the moment a user clicks "Analyze" to the</w:t>
      </w:r>
    </w:p>
    <w:p>
      <w:r>
        <w:t>final result display is measured. The goal is a low -latency experience (typically under</w:t>
      </w:r>
    </w:p>
    <w:p>
      <w:r>
        <w:t>200ms) to ensure real-time responsiveness.</w:t>
      </w:r>
    </w:p>
    <w:p>
      <w:r>
        <w:t> Model Inference Efficiency:  The efficiency of the pre -trained .joblib model loading</w:t>
      </w:r>
    </w:p>
    <w:p>
      <w:r>
        <w:t>and execution is evaluated. Since the model is kept in memory (Warm Start), the</w:t>
      </w:r>
    </w:p>
    <w:p>
      <w:r>
        <w:t>inference speed is optimized for instant results.</w:t>
      </w:r>
    </w:p>
    <w:p>
      <w:r>
        <w:t> Memory Usage: Monitored to ensure that the 45 -feature extraction process and the</w:t>
      </w:r>
    </w:p>
    <w:p>
      <w:r>
        <w:t>ensemble model do not c onsume excessive RAM, allowing the Flask server to run</w:t>
      </w:r>
    </w:p>
    <w:p>
      <w:r>
        <w:t>smoothly on standard hardware.</w:t>
      </w:r>
    </w:p>
    <w:p>
      <w:r>
        <w:br w:type="page"/>
      </w:r>
    </w:p>
    <w:p>
      <w:pPr>
        <w:pStyle w:val="Heading2"/>
      </w:pPr>
      <w:r>
        <w:t>Page 53</w:t>
      </w:r>
    </w:p>
    <w:p>
      <w:r>
        <w:t>47</w:t>
      </w:r>
    </w:p>
    <w:p>
      <w:r>
        <w:t>PERFORMANCE &amp; SECURITY TESTING</w:t>
      </w:r>
    </w:p>
    <w:p>
      <w:r>
        <w:t>Test Category Parameter Test Condition Result</w:t>
      </w:r>
    </w:p>
    <w:p>
      <w:r>
        <w:t>Accuracy Ensemble Core Testing on 80,000</w:t>
      </w:r>
    </w:p>
    <w:p>
      <w:r>
        <w:t>URLs</w:t>
      </w:r>
    </w:p>
    <w:p>
      <w:r>
        <w:t>98.80% Accuracy</w:t>
      </w:r>
    </w:p>
    <w:p>
      <w:r>
        <w:t>achieved</w:t>
      </w:r>
    </w:p>
    <w:p>
      <w:r>
        <w:t>Load Test Concurrent Users 10 Users scanning at</w:t>
      </w:r>
    </w:p>
    <w:p>
      <w:r>
        <w:t>once</w:t>
      </w:r>
    </w:p>
    <w:p>
      <w:r>
        <w:t>Stable performance</w:t>
      </w:r>
    </w:p>
    <w:p>
      <w:r>
        <w:t>(no crash)</w:t>
      </w:r>
    </w:p>
    <w:p>
      <w:r>
        <w:t>Sanitization Input Security Pasting malicious</w:t>
      </w:r>
    </w:p>
    <w:p>
      <w:r>
        <w:t>scripts</w:t>
      </w:r>
    </w:p>
    <w:p>
      <w:r>
        <w:t>All scripts neutralized</w:t>
      </w:r>
    </w:p>
    <w:p>
      <w:r>
        <w:t>by Flask</w:t>
      </w:r>
    </w:p>
    <w:p>
      <w:r>
        <w:t>Table 6.7 Performance &amp; Security Testing</w:t>
      </w:r>
    </w:p>
    <w:p>
      <w:r>
        <w:t>6.2 SYSTEM IMPLEMENTATION</w:t>
      </w:r>
    </w:p>
    <w:p>
      <w:r>
        <w:t xml:space="preserve"> System implementation is the process of developing and deploying the Phishing</w:t>
      </w:r>
    </w:p>
    <w:p>
      <w:r>
        <w:t>URL Detection System in a real environment.</w:t>
      </w:r>
    </w:p>
    <w:p>
      <w:r>
        <w:t> Development Stack: The system is implemented using Python as the core language,</w:t>
      </w:r>
    </w:p>
    <w:p>
      <w:r>
        <w:t>with Scikit-learn and XGBoost for the machine learning logic.</w:t>
      </w:r>
    </w:p>
    <w:p>
      <w:r>
        <w:t> Web Interface: The application is developed using the Flask Framework, utilizing</w:t>
      </w:r>
    </w:p>
    <w:p>
      <w:r>
        <w:t>Bootstrap 5 for a modern, responsive UI.</w:t>
      </w:r>
    </w:p>
    <w:p>
      <w:r>
        <w:t> Data Layer:  SQLite3 is used to manage user profiles and scan logs, ensuring</w:t>
      </w:r>
    </w:p>
    <w:p>
      <w:r>
        <w:t>persistent data storage.</w:t>
      </w:r>
    </w:p>
    <w:p>
      <w:r>
        <w:t> Core Logic:  The system uses a hybrid Ensemble Learning  approach with 45</w:t>
      </w:r>
    </w:p>
    <w:p>
      <w:r>
        <w:t>features extracted via Regex and NLP techniques.</w:t>
      </w:r>
    </w:p>
    <w:p>
      <w:r>
        <w:t> Deployment: The trained ensemble model is serialized using Joblib for fast</w:t>
      </w:r>
    </w:p>
    <w:p>
      <w:r>
        <w:t>inference. When a user provides a URL, the system automatica lly extracts features,</w:t>
      </w:r>
    </w:p>
    <w:p>
      <w:r>
        <w:t>normalizes them, and predicts the threat level.</w:t>
      </w:r>
    </w:p>
    <w:p>
      <w:r>
        <w:t> Administrative Control:  The admin can manage users and monitor global system</w:t>
      </w:r>
    </w:p>
    <w:p>
      <w:r>
        <w:t>performance through a secure dashboard. The implemented system automates the</w:t>
      </w:r>
    </w:p>
    <w:p>
      <w:r>
        <w:t>process of identifying malicious links, significantly improving online security.</w:t>
      </w:r>
    </w:p>
    <w:p>
      <w:r>
        <w:br w:type="page"/>
      </w:r>
    </w:p>
    <w:p>
      <w:pPr>
        <w:pStyle w:val="Heading2"/>
      </w:pPr>
      <w:r>
        <w:t>Page 54</w:t>
      </w:r>
    </w:p>
    <w:p>
      <w:r>
        <w:t>48</w:t>
      </w:r>
    </w:p>
    <w:p>
      <w:r>
        <w:t>CONCLUSION</w:t>
      </w:r>
    </w:p>
    <w:p>
      <w:r>
        <w:t xml:space="preserve"> The Phishing URL Detection System using Ensemble Learning  has been</w:t>
      </w:r>
    </w:p>
    <w:p>
      <w:r>
        <w:t>successfully developed, addressing one of the most persistent threats in the modern</w:t>
      </w:r>
    </w:p>
    <w:p>
      <w:r>
        <w:t>cybersecurity landscape. By leveraging a h ybrid architecture that combines Random Forest</w:t>
      </w:r>
    </w:p>
    <w:p>
      <w:r>
        <w:t>and XGBoost via a Soft Voting mechanism , the system achieves a superior accuracy of</w:t>
      </w:r>
    </w:p>
    <w:p>
      <w:r>
        <w:t>98.80%, which significantly outperforms traditional single-model approaches.</w:t>
      </w:r>
    </w:p>
    <w:p>
      <w:r>
        <w:t xml:space="preserve"> The core strength of this project lies in its 45-feature extraction engine , which</w:t>
      </w:r>
    </w:p>
    <w:p>
      <w:r>
        <w:t>analyzes URLs at a "DNA level," identifying subtle malicious patterns in lexical structure,</w:t>
      </w:r>
    </w:p>
    <w:p>
      <w:r>
        <w:t>security certificates, and brand spoofing attempts. The integration with the Flask framework</w:t>
      </w:r>
    </w:p>
    <w:p>
      <w:r>
        <w:t>provides a user -friendly, responsive  interface that allows non -technical users to verify the</w:t>
      </w:r>
    </w:p>
    <w:p>
      <w:r>
        <w:t>safety of any link in real-time.</w:t>
      </w:r>
    </w:p>
    <w:p>
      <w:r>
        <w:t xml:space="preserve"> Furthermore, the implementation of Role-Based Access Control (RBAC)  and</w:t>
      </w:r>
    </w:p>
    <w:p>
      <w:r>
        <w:t>persistent scan history ensures a secure and personalized experience for users, while the</w:t>
      </w:r>
    </w:p>
    <w:p>
      <w:r>
        <w:t>administrative dashboard provides critical insights into emerging threat trends. In conclusion,</w:t>
      </w:r>
    </w:p>
    <w:p>
      <w:r>
        <w:t>this project provides a robust, scalable, and highly accurate solution to mitigate phishing</w:t>
      </w:r>
    </w:p>
    <w:p>
      <w:r>
        <w:t>risks, effectively bridging the gap between complex machine learning re search and practical,</w:t>
      </w:r>
    </w:p>
    <w:p>
      <w:r>
        <w:t>everyday web security.</w:t>
      </w:r>
    </w:p>
    <w:p>
      <w:r>
        <w:br w:type="page"/>
      </w:r>
    </w:p>
    <w:p>
      <w:pPr>
        <w:pStyle w:val="Heading2"/>
      </w:pPr>
      <w:r>
        <w:t>Page 55</w:t>
      </w:r>
    </w:p>
    <w:p>
      <w:r>
        <w:t>49</w:t>
      </w:r>
    </w:p>
    <w:p>
      <w:r>
        <w:t>FUTURE ENHANCEMENT</w:t>
      </w:r>
    </w:p>
    <w:p>
      <w:r>
        <w:t>While the current system provides high accuracy and performance, there is always scope for</w:t>
      </w:r>
    </w:p>
    <w:p>
      <w:r>
        <w:t>further evolution to stay ahead of increasingly sophisticated cyber -attacks. The following</w:t>
      </w:r>
    </w:p>
    <w:p>
      <w:r>
        <w:t>enhancements are proposed for future versions of the system:</w:t>
      </w:r>
    </w:p>
    <w:p>
      <w:r>
        <w:t> Browser Extension Integration:  Developing a dedicated Chrome or Firefox</w:t>
      </w:r>
    </w:p>
    <w:p>
      <w:r>
        <w:t>extension that can scan URLs automatically as the user browses the web, providing</w:t>
      </w:r>
    </w:p>
    <w:p>
      <w:r>
        <w:t>"on-the-fly" warnings without requiring manual input.</w:t>
      </w:r>
    </w:p>
    <w:p>
      <w:r>
        <w:t> Deep Learning Implementation:  Incorporating Recurrent Neural Networks</w:t>
      </w:r>
    </w:p>
    <w:p>
      <w:r>
        <w:t>(RNNs) or LSTMs to analyze the sequential nature of URL strings, which could</w:t>
      </w:r>
    </w:p>
    <w:p>
      <w:r>
        <w:t>further improve detection of machine-generated (DGA) phishing links.</w:t>
      </w:r>
    </w:p>
    <w:p>
      <w:r>
        <w:t> Real-time Blacklist API Sync:  Integrating with global threat intelligence feeds like</w:t>
      </w:r>
    </w:p>
    <w:p>
      <w:r>
        <w:t>Google Safe Browsing  or OpenPhish to provide a multi -layered verification system</w:t>
      </w:r>
    </w:p>
    <w:p>
      <w:r>
        <w:t>that combines ML predictions with known malicious databases.</w:t>
      </w:r>
    </w:p>
    <w:p>
      <w:r>
        <w:t> Content-Based Analysis: Moving beyond URL strings to analyze the actual HTML</w:t>
      </w:r>
    </w:p>
    <w:p>
      <w:r>
        <w:t>content and visual elements of a webpage to detect "pixel -perfect" clones of banking</w:t>
      </w:r>
    </w:p>
    <w:p>
      <w:r>
        <w:t>and social media sites.</w:t>
      </w:r>
    </w:p>
    <w:p>
      <w:r>
        <w:t> Mobile Application Development:  Creating a mobile -centric version (Flutter or</w:t>
      </w:r>
    </w:p>
    <w:p>
      <w:r>
        <w:t>React Native) that can scan links received vi a SMS (Smishing) and messaging apps</w:t>
      </w:r>
    </w:p>
    <w:p>
      <w:r>
        <w:t>like WhatsApp or Telegram.</w:t>
      </w:r>
    </w:p>
    <w:p>
      <w:r>
        <w:t> Explainable AI (XAI):  Implementing tools like SHAP or LIME to provide more</w:t>
      </w:r>
    </w:p>
    <w:p>
      <w:r>
        <w:t>transparent explanations to the user about exactly why a specific URL was flagged as</w:t>
      </w:r>
    </w:p>
    <w:p>
      <w:r>
        <w:t>dangerous, further enhancing educational value.</w:t>
      </w:r>
    </w:p>
    <w:p>
      <w:r>
        <w:br w:type="page"/>
      </w:r>
    </w:p>
    <w:p>
      <w:pPr>
        <w:pStyle w:val="Heading2"/>
      </w:pPr>
      <w:r>
        <w:t>Page 56</w:t>
      </w:r>
    </w:p>
    <w:p>
      <w:r>
        <w:t>50</w:t>
      </w:r>
    </w:p>
    <w:p>
      <w:r>
        <w:t>BIBLIOGRAPHY</w:t>
      </w:r>
    </w:p>
    <w:p>
      <w:r>
        <w:t>I. RESEARCH PAPERS &amp; JOURNALS</w:t>
      </w:r>
    </w:p>
    <w:p>
      <w:r>
        <w:t>1. Jain, A. K., &amp; Gupta, B. B. (2022).  "Towards understanding phishing attacks: A</w:t>
      </w:r>
    </w:p>
    <w:p>
      <w:r>
        <w:t>comprehensive survey and future directions." Journal of Network and Computer</w:t>
      </w:r>
    </w:p>
    <w:p>
      <w:r>
        <w:t>Applications. (Discusses the evolution of phishing and detection strategies).</w:t>
      </w:r>
    </w:p>
    <w:p>
      <w:r>
        <w:t>2. Sahingoz, O. K., et al. (2019).  "Machine learning based phishing detection from</w:t>
      </w:r>
    </w:p>
    <w:p>
      <w:r>
        <w:t>URLs." Expert Systems with Applications . (Detailed study on using Random Forest</w:t>
      </w:r>
    </w:p>
    <w:p>
      <w:r>
        <w:t>for URL-based detection).</w:t>
      </w:r>
    </w:p>
    <w:p>
      <w:r>
        <w:t>II. DATASET SOURCES &amp; TOOLS</w:t>
      </w:r>
    </w:p>
    <w:p>
      <w:r>
        <w:t>3. PhishTank. "An anti-phishing community site where anyone can submit, verify, track</w:t>
      </w:r>
    </w:p>
    <w:p>
      <w:r>
        <w:t>and share phishing data." https://www.phishtank.com.</w:t>
      </w:r>
    </w:p>
    <w:p>
      <w:r>
        <w:t>4. Kaggle Datasets.  "Malicious URLs Dataset for Phishing Detection."</w:t>
      </w:r>
    </w:p>
    <w:p>
      <w:r>
        <w:t>https://www.kaggle.com/datasets.</w:t>
      </w:r>
    </w:p>
    <w:p>
      <w:r>
        <w:t>III. TECHNICAL DOCUMENTATION</w:t>
      </w:r>
    </w:p>
    <w:p>
      <w:r>
        <w:t>5. Scikit-Learn Developers.  "Voting Classifier and Random Forest Documentation."</w:t>
      </w:r>
    </w:p>
    <w:p>
      <w:r>
        <w:t>https://scikit-learn.org/stable/.</w:t>
      </w:r>
    </w:p>
    <w:p>
      <w:r>
        <w:t>6. XGBoost Documentation. "Extreme Gradient Boosting Python Package Reference."</w:t>
      </w:r>
    </w:p>
    <w:p>
      <w:r>
        <w:t>https://xgboost.readthedocs.io/.</w:t>
      </w:r>
    </w:p>
    <w:p>
      <w:r>
        <w:t xml:space="preserve"> IV. BOOKS</w:t>
      </w:r>
    </w:p>
    <w:p>
      <w:r>
        <w:t>7. Muller, A. C., &amp; Guido, S. (2016). Introduction to Machine Learning with Python: A</w:t>
      </w:r>
    </w:p>
    <w:p>
      <w:r>
        <w:t>Guide for Data Scientists. O'Reilly Media.</w:t>
      </w:r>
    </w:p>
    <w:p>
      <w:r>
        <w:t>8. Grinberg, M. (2018).  Flask Web Development: Developing Web Applications with</w:t>
      </w:r>
    </w:p>
    <w:p>
      <w:r>
        <w:t>Python. O'Reilly Media.</w:t>
      </w:r>
    </w:p>
    <w:p>
      <w:r>
        <w:br w:type="page"/>
      </w:r>
    </w:p>
    <w:p>
      <w:pPr>
        <w:pStyle w:val="Heading2"/>
      </w:pPr>
      <w:r>
        <w:t>Page 57</w:t>
      </w:r>
    </w:p>
    <w:p>
      <w:r>
        <w:t>51</w:t>
      </w:r>
    </w:p>
    <w:p>
      <w:r>
        <w:t>ANNEXURE</w:t>
      </w:r>
    </w:p>
    <w:p>
      <w:r>
        <w:t>SCREENSHOTS</w:t>
      </w:r>
    </w:p>
    <w:p>
      <w:r>
        <w:t>B.SAMPLE INPUT</w:t>
      </w:r>
    </w:p>
    <w:p>
      <w:r>
        <w:t>Figure.1 Home page</w:t>
      </w:r>
    </w:p>
    <w:p>
      <w:r>
        <w:t>Figure.2 Register Page</w:t>
      </w:r>
    </w:p>
    <w:p>
      <w:r>
        <w:br w:type="page"/>
      </w:r>
    </w:p>
    <w:p>
      <w:pPr>
        <w:pStyle w:val="Heading2"/>
      </w:pPr>
      <w:r>
        <w:t>Page 58</w:t>
      </w:r>
    </w:p>
    <w:p>
      <w:r>
        <w:t>52</w:t>
      </w:r>
    </w:p>
    <w:p>
      <w:r>
        <w:t>Figure.3 Login Page</w:t>
      </w:r>
    </w:p>
    <w:p>
      <w:r>
        <w:t>Figure.4 Forgot Password Page</w:t>
      </w:r>
    </w:p>
    <w:p>
      <w:r>
        <w:br w:type="page"/>
      </w:r>
    </w:p>
    <w:p>
      <w:pPr>
        <w:pStyle w:val="Heading2"/>
      </w:pPr>
      <w:r>
        <w:t>Page 59</w:t>
      </w:r>
    </w:p>
    <w:p>
      <w:r>
        <w:t>53</w:t>
      </w:r>
    </w:p>
    <w:p>
      <w:r>
        <w:t>Figure.5 Model Re-train Page (Admin)</w:t>
      </w:r>
    </w:p>
    <w:p>
      <w:r>
        <w:t>C.SAMPLE OUTPUT</w:t>
      </w:r>
    </w:p>
    <w:p>
      <w:r>
        <w:t>Figure.6 Prediction ( Phishing ) Page</w:t>
      </w:r>
    </w:p>
    <w:p>
      <w:r>
        <w:br w:type="page"/>
      </w:r>
    </w:p>
    <w:p>
      <w:pPr>
        <w:pStyle w:val="Heading2"/>
      </w:pPr>
      <w:r>
        <w:t>Page 60</w:t>
      </w:r>
    </w:p>
    <w:p>
      <w:r>
        <w:t>54</w:t>
      </w:r>
    </w:p>
    <w:p>
      <w:r>
        <w:t>Figure.7 Prediction ( Safe ) Page</w:t>
      </w:r>
    </w:p>
    <w:p>
      <w:r>
        <w:t>Figure.8 URL Log Page</w:t>
      </w:r>
    </w:p>
    <w:p>
      <w:r>
        <w:br w:type="page"/>
      </w:r>
    </w:p>
    <w:p>
      <w:pPr>
        <w:pStyle w:val="Heading2"/>
      </w:pPr>
      <w:r>
        <w:t>Page 61</w:t>
      </w:r>
    </w:p>
    <w:p>
      <w:r>
        <w:t>55</w:t>
      </w:r>
    </w:p>
    <w:p>
      <w:r>
        <w:t>Figure.9 Dashboard Page</w:t>
      </w:r>
    </w:p>
    <w:p>
      <w:r>
        <w:t>Figure.10 Users List Page (Admin)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